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MedScribe AI - Estructura del Proyecto</w:t>
      </w:r>
    </w:p>
    <w:p>
      <w:pPr>
        <w:pStyle w:val="Heading1"/>
      </w:pPr>
      <w:r>
        <w:t>Sistema de Documentacion Medica Automatizada con Inteligencia Artificial</w:t>
      </w:r>
    </w:p>
    <w:p>
      <w:pPr>
        <w:pStyle w:val="Heading1"/>
      </w:pPr>
      <w:r>
        <w:t>Ultima actualizacion: Abril 2026</w:t>
      </w:r>
    </w:p>
    <w:p/>
    <w:p>
      <w:pPr>
        <w:pStyle w:val="Heading2"/>
      </w:pPr>
      <w:r>
        <w:t>Arquitectura General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[cliente-web React :3000] → [Gateway .NET Core :5000] → [Servicio IA Python :8000] → [Whisper / Claude API]</w:t>
        <w:br/>
        <w:t xml:space="preserve">                                      ↓</w:t>
        <w:br/>
        <w:t xml:space="preserve">                               [SQL Server :1433]</w:t>
      </w:r>
    </w:p>
    <w:p/>
    <w:p>
      <w:pPr>
        <w:pStyle w:val="Heading2"/>
      </w:pPr>
      <w:r>
        <w:t>Arbol del Proyecto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MedScribe-AI/</w:t>
        <w:br/>
        <w:t>│</w:t>
        <w:br/>
        <w:t>├── docker-compose.yml</w:t>
        <w:br/>
        <w:t>├── .env</w:t>
        <w:br/>
        <w:t>├── iniciar.sh</w:t>
        <w:br/>
        <w:t>│</w:t>
        <w:br/>
        <w:t>│</w:t>
        <w:br/>
        <w:t>│ =============================================</w:t>
        <w:br/>
        <w:t>│  DOCUMENTACION</w:t>
        <w:br/>
        <w:t>│ =============================================</w:t>
        <w:br/>
        <w:t>│</w:t>
        <w:br/>
        <w:t>├── Documentos/</w:t>
        <w:br/>
        <w:t>│   ├── Arquitectura/                           # Diagramas, decisiones tecnicas, estructura</w:t>
        <w:br/>
        <w:t>│   │   └── estructura-proyecto.md              # ESTE ARCHIVO</w:t>
        <w:br/>
        <w:t>│   ├── Negocio/                                # Propuesta, modelo de negocio, analisis de mercado</w:t>
        <w:br/>
        <w:t>│   ├── Tecnico/                                # APIs, contratos, especificaciones de endpoints</w:t>
        <w:br/>
        <w:t>│   ├── Investigacion/                          # Analisis SEPTE, benchmarks, comparativas</w:t>
        <w:br/>
        <w:t>│   ├── Manuales/                               # Guias de usuario, instalacion, despliegue</w:t>
        <w:br/>
        <w:t>│   └── Actas/                                  # Reuniones, decisiones de equipo, avances</w:t>
        <w:br/>
        <w:t>│</w:t>
        <w:br/>
        <w:t>│</w:t>
        <w:br/>
        <w:t>│ =============================================</w:t>
        <w:br/>
        <w:t>│  React TSX + Vite + Tailwind (Puerto 3000)</w:t>
        <w:br/>
        <w:t>│  Responsabilidad: Interfaz de usuario,</w:t>
        <w:br/>
        <w:t>│  grabacion de audio, visualizacion</w:t>
        <w:br/>
        <w:t>│ =============================================</w:t>
        <w:br/>
        <w:t>│</w:t>
        <w:br/>
        <w:t>├── cliente-web/</w:t>
        <w:br/>
        <w:t>│   ├── Dockerfile                              # TSX</w:t>
        <w:br/>
        <w:t>│   ├── package.json                            # TSX  - Dependencias</w:t>
        <w:br/>
        <w:t>│   ├── tsconfig.json                           # TSX  - Configuracion TypeScript</w:t>
        <w:br/>
        <w:t>│   ├── vite.config.ts                          # TSX  - Configuracion Vite</w:t>
        <w:br/>
        <w:t>│   ├── tailwind.config.ts                      # TSX  - Configuracion Tailwind</w:t>
        <w:br/>
        <w:t>│   ├── postcss.config.js                       # TSX  - PostCSS para Tailwind</w:t>
        <w:br/>
        <w:t>│   ├── index.html                              # TSX  - Punto de entrada HTML</w:t>
        <w:br/>
        <w:t>│   │</w:t>
        <w:br/>
        <w:t>│   ├── public/</w:t>
        <w:br/>
        <w:t>│   │   ├── favicon.ico</w:t>
        <w:br/>
        <w:t>│   │   └── assets/</w:t>
        <w:br/>
        <w:t>│   │       ├── logo.svg                        #       Logo MedScribe AI</w:t>
        <w:br/>
        <w:t>│   │       └── iconos/                         #       Iconos estaticos</w:t>
        <w:br/>
        <w:t>│   │</w:t>
        <w:br/>
        <w:t>│   └── src/</w:t>
        <w:br/>
        <w:t>│       ├── main.tsx                            # TSX  - Punto de entrada React</w:t>
        <w:br/>
        <w:t>│       ├── App.tsx                             # TSX  - Componente raiz + rutas</w:t>
        <w:br/>
        <w:t>│       ├── index.css                           # TSX  - Estilos globales Tailwind</w:t>
        <w:br/>
        <w:t>│       │</w:t>
        <w:br/>
        <w:t>│       ├── paginas/                            # TSX  - Cada pagina con sus componentes</w:t>
        <w:br/>
        <w:t>│       │   ├── inicio-sesion/</w:t>
        <w:br/>
        <w:t>│       │   │   ├── PaginaInicioSesion.tsx      #       Pagina login</w:t>
        <w:br/>
        <w:t>│       │   │   ├── FormularioLogin.tsx         #       Formulario email + password</w:t>
        <w:br/>
        <w:t>│       │   │   └── EnlaceRecuperacion.tsx      #       Link recuperar contrasena</w:t>
        <w:br/>
        <w:t>│       │   │</w:t>
        <w:br/>
        <w:t>│       │   ├── registro/</w:t>
        <w:br/>
        <w:t>│       │   │   ├── PaginaRegistro.tsx          #       Pagina registro</w:t>
        <w:br/>
        <w:t>│       │   │   ├── FormularioRegistro.tsx      #       Datos del nuevo usuario</w:t>
        <w:br/>
        <w:t>│       │   │   └── SelectorEspecialidad.tsx    #       Dropdown especialidad medica</w:t>
        <w:br/>
        <w:t>│       │   │</w:t>
        <w:br/>
        <w:t>│       │   ├── panel/</w:t>
        <w:br/>
        <w:t>│       │   │   ├── PaginaPanel.tsx             #       Dashboard principal</w:t>
        <w:br/>
        <w:t>│       │   │   ├── ResumenConsultas.tsx        #       Consultas del dia/semana</w:t>
        <w:br/>
        <w:t>│       │   │   ├── TarjetaEstadisticas.tsx     #       Metricas del medico</w:t>
        <w:br/>
        <w:t>│       │   │   ├── ActividadReciente.tsx       #       Ultimos documentos generados</w:t>
        <w:br/>
        <w:t>│       │   │   └── AccesosRapidos.tsx          #       Botones nueva consulta, etc.</w:t>
        <w:br/>
        <w:t>│       │   │</w:t>
        <w:br/>
        <w:t>│       │   ├── nueva-consulta/</w:t>
        <w:br/>
        <w:t>│       │   │   ├── PaginaNuevaConsulta.tsx     #       Pagina grabacion + procesamiento</w:t>
        <w:br/>
        <w:t>│       │   │   ├── SelectorPaciente.tsx        #       Buscar/seleccionar paciente</w:t>
        <w:br/>
        <w:t>│       │   │   ├── GrabadorAudio.tsx           #       Boton grabar + visualizador onda</w:t>
        <w:br/>
        <w:t>│       │   │   ├── IndicadorEstado.tsx         #       Estado: grabando/transcribiendo/procesando</w:t>
        <w:br/>
        <w:t>│       │   │   ├── BarraProgreso.tsx           #       Progreso del procesamiento IA</w:t>
        <w:br/>
        <w:t>│       │   │   ├── VistaTranscripcion.tsx      #       Muestra texto transcrito en vivo</w:t>
        <w:br/>
        <w:t>│       │   │   ├── SelectorTipoDocumento.tsx   #       SOAP / Historia Clinica / Receta</w:t>
        <w:br/>
        <w:t>│       │   │   └── PanelVerificacion.tsx       #       Preguntas de confirmacion de la IA</w:t>
        <w:br/>
        <w:t>│       │   │</w:t>
        <w:br/>
        <w:t>│       │   ├── detalle-consulta/</w:t>
        <w:br/>
        <w:t>│       │   │   ├── PaginaDetalleConsulta.tsx   #       Ver consulta procesada</w:t>
        <w:br/>
        <w:t>│       │   │   ├── CabeceraConsulta.tsx        #       Info: fecha, paciente, estado</w:t>
        <w:br/>
        <w:t>│       │   │   ├── VistaNotaClinica.tsx        #       Nota estructurada (SOAP, HC)</w:t>
        <w:br/>
        <w:t>│       │   │   ├── ReproductorAudio.tsx        #       Escuchar grabacion original</w:t>
        <w:br/>
        <w:t>│       │   │   ├── AccionesDocumento.tsx       #       Aprobar / rechazar / editar</w:t>
        <w:br/>
        <w:t>│       │   │   └── HistorialVersiones.tsx      #       Versiones del documento</w:t>
        <w:br/>
        <w:t>│       │   │</w:t>
        <w:br/>
        <w:t>│       │   ├── pacientes/</w:t>
        <w:br/>
        <w:t>│       │   │   ├── PaginaPacientes.tsx         #       Listado de pacientes</w:t>
        <w:br/>
        <w:t>│       │   │   ├── TablaPacientes.tsx          #       Tabla con busqueda y paginacion</w:t>
        <w:br/>
        <w:t>│       │   │   ├── FiltroPacientes.tsx         #       Filtros: nombre, DNI, fecha</w:t>
        <w:br/>
        <w:t>│       │   │   └── BotonNuevoPaciente.tsx      #       Abre modal crear paciente</w:t>
        <w:br/>
        <w:t>│       │   │</w:t>
        <w:br/>
        <w:t>│       │   ├── detalle-paciente/</w:t>
        <w:br/>
        <w:t>│       │   │   ├── PaginaDetallePaciente.tsx   #       Ficha completa del paciente</w:t>
        <w:br/>
        <w:t>│       │   │   ├── FormularioPaciente.tsx      #       Crear/editar datos paciente</w:t>
        <w:br/>
        <w:t>│       │   │   ├── TarjetaPaciente.tsx         #       Card resumen: nombre, edad, DNI</w:t>
        <w:br/>
        <w:t>│       │   │   ├── HistorialConsultas.tsx      #       Lista consultas previas</w:t>
        <w:br/>
        <w:t>│       │   │   └── ListaDocumentos.tsx         #       Documentos del paciente</w:t>
        <w:br/>
        <w:t>│       │   │</w:t>
        <w:br/>
        <w:t>│       │   ├── documentos/</w:t>
        <w:br/>
        <w:t>│       │   │   ├── PaginaDocumentos.tsx        #       Historial general de documentos</w:t>
        <w:br/>
        <w:t>│       │   │   ├── TablaDocumentos.tsx         #       Tabla con filtros y paginacion</w:t>
        <w:br/>
        <w:t>│       │   │   ├── FiltroDocumentos.tsx        #       Filtros: tipo, fecha, estado</w:t>
        <w:br/>
        <w:t>│       │   │   └── VistaPrevia.tsx             #       Preview del documento sin descargar</w:t>
        <w:br/>
        <w:t>│       │   │</w:t>
        <w:br/>
        <w:t>│       │   ├── suscripcion/</w:t>
        <w:br/>
        <w:t>│       │   │   ├── PaginaSuscripcion.tsx       #       Planes y facturacion</w:t>
        <w:br/>
        <w:t>│       │   │   ├── TarjetaPlan.tsx             #       Card de cada plan con precio</w:t>
        <w:br/>
        <w:t>│       │   │   ├── PlanActual.tsx              #       Plan activo + uso de consultas</w:t>
        <w:br/>
        <w:t>│       │   │   └── HistorialPagos.tsx          #       Facturas anteriores</w:t>
        <w:br/>
        <w:t>│       │   │</w:t>
        <w:br/>
        <w:t>│       │   └── perfil/</w:t>
        <w:br/>
        <w:t>│       │       ├── PaginaPerfil.tsx            #       Datos del medico</w:t>
        <w:br/>
        <w:t>│       │       ├── FormularioPerfil.tsx        #       Editar datos personales</w:t>
        <w:br/>
        <w:t>│       │       ├── CambiarContrasena.tsx       #       Formulario cambio password</w:t>
        <w:br/>
        <w:t>│       │       └── ConfiguracionCuenta.tsx     #       Preferencias, notificaciones</w:t>
        <w:br/>
        <w:t>│       │</w:t>
        <w:br/>
        <w:t>│       ├── componentes/                        # TSX  - Componentes compartidos</w:t>
        <w:br/>
        <w:t>│       │   ├── comunes/</w:t>
        <w:br/>
        <w:t>│       │   │   ├── BarraNavegacion.tsx         #       Navbar superior</w:t>
        <w:br/>
        <w:t>│       │   │   ├── MenuLateral.tsx             #       Sidebar con enlaces</w:t>
        <w:br/>
        <w:t>│       │   │   ├── Cargando.tsx                #       Spinner / skeleton</w:t>
        <w:br/>
        <w:t>│       │   │   ├── Alerta.tsx                  #       Notificaciones toast</w:t>
        <w:br/>
        <w:t>│       │   │   ├── Modal.tsx                   #       Dialogos modales</w:t>
        <w:br/>
        <w:t>│       │   │   ├── Tabla.tsx                   #       Tabla generica con paginacion</w:t>
        <w:br/>
        <w:t>│       │   │   ├── BotonAccion.tsx             #       Botones estilizados</w:t>
        <w:br/>
        <w:t>│       │   │   ├── CampoFormulario.tsx         #       Input reutilizable con label</w:t>
        <w:br/>
        <w:t>│       │   │   └── PaginadorResultados.tsx     #       Paginacion generica</w:t>
        <w:br/>
        <w:t>│       │   └── plantilla/</w:t>
        <w:br/>
        <w:t>│       │       ├── PlantillaAutenticado.tsx    #       Layout con sidebar (logueado)</w:t>
        <w:br/>
        <w:t>│       │       └── PlantillaPublico.tsx        #       Layout sin sidebar (login)</w:t>
        <w:br/>
        <w:t>│       │</w:t>
        <w:br/>
        <w:t>│       ├── servicios/                          # TSX  - Llamadas al backend</w:t>
        <w:br/>
        <w:t>│       │   ├── clienteApi.ts                   #       Axios config base + interceptores</w:t>
        <w:br/>
        <w:t>│       │   ├── autenticacionServicio.ts        #       Login, registro, refresh token</w:t>
        <w:br/>
        <w:t>│       │   ├── consultaServicio.ts             #       CRUD consultas + enviar audio</w:t>
        <w:br/>
        <w:t>│       │   ├── pacienteServicio.ts             #       CRUD pacientes</w:t>
        <w:br/>
        <w:t>│       │   ├── documentoServicio.ts            #       Listar, descargar documentos</w:t>
        <w:br/>
        <w:t>│       │   └── suscripcionServicio.ts          #       Planes, pagos</w:t>
        <w:br/>
        <w:t>│       │</w:t>
        <w:br/>
        <w:t>│       ├── hooks/                              # TSX  - Hooks personalizados</w:t>
        <w:br/>
        <w:t>│       │   ├── usarGrabadorAudio.ts            #       Logica de grabacion Web Audio API</w:t>
        <w:br/>
        <w:t>│       │   ├── usarAutenticacion.ts            #       Estado de sesion + JWT</w:t>
        <w:br/>
        <w:t>│       │   └── usarConsulta.ts                 #       Estado del flujo de consulta</w:t>
        <w:br/>
        <w:t>│       │</w:t>
        <w:br/>
        <w:t>│       ├── contextos/                          # TSX  - React Context (estado global)</w:t>
        <w:br/>
        <w:t>│       │   ├── ContextoAutenticacion.tsx       #       Sesion del usuario</w:t>
        <w:br/>
        <w:t>│       │   └── ContextoTema.tsx                #       Tema claro/oscuro</w:t>
        <w:br/>
        <w:t>│       │</w:t>
        <w:br/>
        <w:t>│       ├── tipos/                              # TSX  - Interfaces TypeScript</w:t>
        <w:br/>
        <w:t>│       │   ├── usuario.ts                      #       Tipos Usuario, Medico</w:t>
        <w:br/>
        <w:t>│       │   ├── paciente.ts                     #       Tipos Paciente</w:t>
        <w:br/>
        <w:t>│       │   ├── consulta.ts                     #       Tipos Consulta, Transcripcion</w:t>
        <w:br/>
        <w:t>│       │   ├── documento.ts                    #       Tipos Documento, NotaClinica</w:t>
        <w:br/>
        <w:t>│       │   └── api.ts                          #       Tipos Peticion, Respuesta genericos</w:t>
        <w:br/>
        <w:t>│       │</w:t>
        <w:br/>
        <w:t>│       ├── utilidades/                         # TSX  - Funciones auxiliares</w:t>
        <w:br/>
        <w:t>│       │   ├── formatearFecha.ts               #       Formateo de fechas Peru</w:t>
        <w:br/>
        <w:t>│       │   ├── formatearAudio.ts               #       Conversion de audio</w:t>
        <w:br/>
        <w:t>│       │   └── constantes.ts                   #       URLs, estados, config</w:t>
        <w:br/>
        <w:t>│       │</w:t>
        <w:br/>
        <w:t>│       └── rutas/                              # TSX  - Rutas centralizadas por modulo</w:t>
        <w:br/>
        <w:t>│           ├── indice.tsx                       #       Registro principal de todas las rutas</w:t>
        <w:br/>
        <w:t>│           ├── RutaProtegida.tsx               #       Guard: redirige si no autenticado</w:t>
        <w:br/>
        <w:t>│           ├── rutasAutenticacion.tsx          #       /iniciar-sesion, /registro, /recuperar</w:t>
        <w:br/>
        <w:t>│           ├── rutasPanel.tsx                  #       /panel</w:t>
        <w:br/>
        <w:t>│           ├── rutasConsultas.tsx              #       /consultas, /consultas/nueva, /consultas/:id</w:t>
        <w:br/>
        <w:t>│           ├── rutasPacientes.tsx              #       /pacientes, /pacientes/:id</w:t>
        <w:br/>
        <w:t>│           ├── rutasDocumentos.tsx             #       /documentos, /documentos/:id/descargar</w:t>
        <w:br/>
        <w:t>│           ├── rutasSuscripcion.tsx            #       /suscripcion, /suscripcion/planes</w:t>
        <w:br/>
        <w:t>│           └── rutasPerfil.tsx                 #       /perfil, /perfil/contrasena</w:t>
        <w:br/>
        <w:t>│</w:t>
        <w:br/>
        <w:t>│</w:t>
        <w:br/>
        <w:t>│ =============================================</w:t>
        <w:br/>
        <w:t>│  C# .NET Core - GATEWAY (Puerto 5000)</w:t>
        <w:br/>
        <w:t>│  Responsabilidad: Autenticacion, rutas,</w:t>
        <w:br/>
        <w:t>│  usuarios, datos, logica de negocio</w:t>
        <w:br/>
        <w:t>│ =============================================</w:t>
        <w:br/>
        <w:t>│</w:t>
        <w:br/>
        <w:t>├── gateway-dotnet/</w:t>
        <w:br/>
        <w:t>│   ├── Dockerfile                              # C#</w:t>
        <w:br/>
        <w:t>│   ├── MedScribe.Gateway.sln                   # C#</w:t>
        <w:br/>
        <w:t>│   └── src/</w:t>
        <w:br/>
        <w:t>│       ├── MedScribe.API/</w:t>
        <w:br/>
        <w:t>│       │   ├── Program.cs                      # C#  - Punto de entrada</w:t>
        <w:br/>
        <w:t>│       │   ├── appsettings.json                # C#  - Configuracion</w:t>
        <w:br/>
        <w:t>│       │   │</w:t>
        <w:br/>
        <w:t>│       │   ├── Controladores/                  # C#  - Reciben peticiones HTTP</w:t>
        <w:br/>
        <w:t>│       │   │   ├── AutenticacionControlador.cs #       Inicio/cierre sesion, registro</w:t>
        <w:br/>
        <w:t>│       │   │   ├── ConsultaControlador.cs      #       CRUD consultas, iniciar grabacion</w:t>
        <w:br/>
        <w:t>│       │   │   ├── PacienteControlador.cs      #       CRUD pacientes</w:t>
        <w:br/>
        <w:t>│       │   │   ├── DocumentoControlador.cs     #       Listar, descargar, aprobar documentos</w:t>
        <w:br/>
        <w:t>│       │   │   └── SuscripcionControlador.cs   #       Planes, pagos, facturacion</w:t>
        <w:br/>
        <w:t>│       │   │</w:t>
        <w:br/>
        <w:t>│       │   ├── Servicios/                      # C#  - Logica de negocio</w:t>
        <w:br/>
        <w:t>│       │   │   ├── AutenticacionServicio.cs    #       JWT, tokens, roles</w:t>
        <w:br/>
        <w:t>│       │   │   ├── ConsultaServicio.cs         #       Orquesta el flujo de consulta</w:t>
        <w:br/>
        <w:t>│       │   │   ├── PacienteServicio.cs         #       Logica de pacientes</w:t>
        <w:br/>
        <w:t>│       │   │   ├── DocumentoServicio.cs        #       Logica de documentos</w:t>
        <w:br/>
        <w:t>│       │   │   ├── SuscripcionServicio.cs      #       Logica de suscripciones</w:t>
        <w:br/>
        <w:t>│       │   │   └── ClienteServicioIA.cs        #       HTTP → servicio-ia:8000</w:t>
        <w:br/>
        <w:t>│       │   │</w:t>
        <w:br/>
        <w:t>│       │   ├── Validadores/                    # C#  - Validaciones centralizadas</w:t>
        <w:br/>
        <w:t>│       │   │   ├── InicioSesionValidador.cs    #       Email, password</w:t>
        <w:br/>
        <w:t>│       │   │   ├── ConsultaValidador.cs        #       Audio, paciente existe</w:t>
        <w:br/>
        <w:t>│       │   │   ├── PacienteValidador.cs        #       DNI, nombres, fecha</w:t>
        <w:br/>
        <w:t>│       │   │   ├── DocumentoValidador.cs       #       Tipo documento valido</w:t>
        <w:br/>
        <w:t>│       │   │   └── SuscripcionValidador.cs     #       Plan existe, datos pago</w:t>
        <w:br/>
        <w:t>│       │   │</w:t>
        <w:br/>
        <w:t>│       │   ├── Rutas/                           # C#  - Endpoints centralizados por modulo</w:t>
        <w:br/>
        <w:t>│       │   │   ├── RutasAutenticacion.cs       #       POST /api/auth/login, /api/auth/registro</w:t>
        <w:br/>
        <w:t>│       │   │   ├── RutasConsultas.cs           #       GET/POST /api/consultas, /api/consultas/{id}</w:t>
        <w:br/>
        <w:t>│       │   │   ├── RutasPacientes.cs           #       GET/POST/PUT /api/pacientes, /api/pacientes/{id}</w:t>
        <w:br/>
        <w:t>│       │   │   ├── RutasDocumentos.cs          #       GET /api/documentos, /api/documentos/{id}/descargar</w:t>
        <w:br/>
        <w:t>│       │   │   └── RutasSuscripciones.cs       #       GET/POST /api/suscripciones, /api/suscripciones/planes</w:t>
        <w:br/>
        <w:t>│       │   │</w:t>
        <w:br/>
        <w:t>│       │   └── Intermediarios/                 # C#  - Pipeline de peticiones</w:t>
        <w:br/>
        <w:t>│       │       ├── JwtIntermediario.cs          #       Autenticacion por token</w:t>
        <w:br/>
        <w:t>│       │       ├── ValidacionIntermediario.cs   #       Ejecuta validadores</w:t>
        <w:br/>
        <w:t>│       │       └── LimitadorPeticionesIntermediario.cs  # Rate limiting</w:t>
        <w:br/>
        <w:t>│       │</w:t>
        <w:br/>
        <w:t>│       ├── MedScribe.Dominio/</w:t>
        <w:br/>
        <w:t>│       │   ├── Entidades/                      # C#  - Reglas de negocio puras</w:t>
        <w:br/>
        <w:t>│       │   │   ├── Usuario.cs                  #       Datos y comportamiento usuario</w:t>
        <w:br/>
        <w:t>│       │   │   ├── Medico.cs                   #       Especialidad, colegiatura</w:t>
        <w:br/>
        <w:t>│       │   │   ├── Paciente.cs                 #       Datos clinicos del paciente</w:t>
        <w:br/>
        <w:t>│       │   │   ├── Consulta.cs                 #       Estado, fecha, duracion</w:t>
        <w:br/>
        <w:t>│       │   │   ├── Documento.cs                #       Tipo, estado (borrador/aprobado)</w:t>
        <w:br/>
        <w:t>│       │   │   └── PlanSuscripcion.cs          #       Limites, precio, features</w:t>
        <w:br/>
        <w:t>│       │   │</w:t>
        <w:br/>
        <w:t>│       │   ├── Modelos/                        # C#  - Mapeo a tablas SQL Server</w:t>
        <w:br/>
        <w:t>│       │   │   ├── UsuarioModelo.cs            #       [Tabla: Usuarios]</w:t>
        <w:br/>
        <w:t>│       │   │   ├── MedicoModelo.cs             #       [Tabla: Medicos]</w:t>
        <w:br/>
        <w:t>│       │   │   ├── PacienteModelo.cs           #       [Tabla: Pacientes]</w:t>
        <w:br/>
        <w:t>│       │   │   ├── ConsultaModelo.cs           #       [Tabla: Consultas]</w:t>
        <w:br/>
        <w:t>│       │   │   ├── DocumentoModelo.cs          #       [Tabla: Documentos]</w:t>
        <w:br/>
        <w:t>│       │   │   └── PlanSuscripcionModelo.cs    #       [Tabla: PlanesSuscripcion]</w:t>
        <w:br/>
        <w:t>│       │   │</w:t>
        <w:br/>
        <w:t>│       │   └── Contratos/                      # C#  - Interfaces / Abstracciones</w:t>
        <w:br/>
        <w:t>│       │       ├── IAutenticacionServicio.cs</w:t>
        <w:br/>
        <w:t>│       │       ├── IConsultaServicio.cs</w:t>
        <w:br/>
        <w:t>│       │       ├── IPacienteServicio.cs</w:t>
        <w:br/>
        <w:t>│       │       ├── IDocumentoServicio.cs</w:t>
        <w:br/>
        <w:t>│       │       ├── ISuscripcionServicio.cs</w:t>
        <w:br/>
        <w:t>│       │       ├── IConsultaRepositorio.cs</w:t>
        <w:br/>
        <w:t>│       │       └── IDocumentoRepositorio.cs</w:t>
        <w:br/>
        <w:t>│       │</w:t>
        <w:br/>
        <w:t>│       ├── MedScribe.Infraestructura/</w:t>
        <w:br/>
        <w:t>│       │   ├── Datos/</w:t>
        <w:br/>
        <w:t>│       │   │   ├── ContextoAplicacion.cs       # C#  - DbContext Entity Framework</w:t>
        <w:br/>
        <w:t>│       │   │   └── Migraciones/                # C#  - Migraciones EF Core</w:t>
        <w:br/>
        <w:t>│       │   └── Repositorios/</w:t>
        <w:br/>
        <w:t>│       │       ├── ConsultaRepositorio.cs      # C#  - Consultas a BD</w:t>
        <w:br/>
        <w:t>│       │       └── DocumentoRepositorio.cs     # C#  - Documentos en BD</w:t>
        <w:br/>
        <w:t>│       │</w:t>
        <w:br/>
        <w:t>│       └── MedScribe.Transferencia/</w:t>
        <w:br/>
        <w:t>│           ├── Peticiones/                     # C#  - Lo que envia el frontend</w:t>
        <w:br/>
        <w:t>│           │   ├── InicioSesionPeticion.cs</w:t>
        <w:br/>
        <w:t>│           │   ├── ConsultaPeticion.cs</w:t>
        <w:br/>
        <w:t>│           │   └── PacientePeticion.cs</w:t>
        <w:br/>
        <w:t>│           └── Respuestas/                     # C#  - Lo que devuelve la API</w:t>
        <w:br/>
        <w:t>│               ├── TranscripcionRespuesta.cs</w:t>
        <w:br/>
        <w:t>│               ├── NotaClinicaRespuesta.cs</w:t>
        <w:br/>
        <w:t>│               └── DocumentoRespuesta.cs</w:t>
        <w:br/>
        <w:t>│</w:t>
        <w:br/>
        <w:t>│</w:t>
        <w:br/>
        <w:t>│ =============================================</w:t>
        <w:br/>
        <w:t>│  Python FastAPI - SERVICIO IA (Puerto 8000)</w:t>
        <w:br/>
        <w:t>│  Responsabilidad: Transcripcion, orquestador</w:t>
        <w:br/>
        <w:t>│  de intenciones, RAG, generacion documentos</w:t>
        <w:br/>
        <w:t>│ =============================================</w:t>
        <w:br/>
        <w:t>│</w:t>
        <w:br/>
        <w:t>├── servicio-ia/</w:t>
        <w:br/>
        <w:t>│   ├── Dockerfile                              # Python</w:t>
        <w:br/>
        <w:t>│   ├── requirements.txt                        # Python</w:t>
        <w:br/>
        <w:t>│   ├── principal.py                            # Python - Punto de entrada FastAPI</w:t>
        <w:br/>
        <w:t>│   ├── app/</w:t>
        <w:br/>
        <w:t>│   │   ├── __init__.py                         # Python</w:t>
        <w:br/>
        <w:t>│   │   │</w:t>
        <w:br/>
        <w:t>│   │   ├── rutas/                              # Python - Endpoints centralizados</w:t>
        <w:br/>
        <w:t>│   │   │   ├── __init__.py                     #         Registro central de todas las rutas</w:t>
        <w:br/>
        <w:t>│   │   │   ├── rutas_transcripcion.py          #         POST /api/ia/transcribir</w:t>
        <w:br/>
        <w:t>│   │   │   ├── rutas_procesamiento.py          #         POST /api/ia/procesar</w:t>
        <w:br/>
        <w:t>│   │   │   └── rutas_generacion.py             #         POST /api/ia/generar-word, /api/ia/generar-pdf</w:t>
        <w:br/>
        <w:t>│   │   │</w:t>
        <w:br/>
        <w:t>│   │   ├── servicios/                          # Python - Logica de IA</w:t>
        <w:br/>
        <w:t>│   │   │   ├── servicio_whisper.py             #         Audio → Texto (Whisper API)</w:t>
        <w:br/>
        <w:t>│   │   │   ├── clasificador_intenciones.py     #         ORQUESTADOR: detecta especialidad,</w:t>
        <w:br/>
        <w:t>│   │   │   │                                   #         tipo documento, entidades clinicas</w:t>
        <w:br/>
        <w:t>│   │   │   ├── servicio_rag.py                 #         Busca contexto relevante</w:t>
        <w:br/>
        <w:t>│   │   │   ├── servicio_claude.py              #         Texto → Nota clinica (Claude API)</w:t>
        <w:br/>
        <w:t>│   │   │   ├── generador_word.py               #         Nota → Archivo .docx</w:t>
        <w:br/>
        <w:t>│   │   │   └── generador_pdf.py                #         Nota → Archivo .pdf</w:t>
        <w:br/>
        <w:t>│   │   │</w:t>
        <w:br/>
        <w:t>│   │   ├── validadores/                        # Python - Validaciones de entrada</w:t>
        <w:br/>
        <w:t>│   │   │   ├── validador_audio.py              #         Formato, tamano, duracion</w:t>
        <w:br/>
        <w:t>│   │   │   └── validador_consulta.py           #         Texto minimo, idioma</w:t>
        <w:br/>
        <w:t>│   │   │</w:t>
        <w:br/>
        <w:t>│   │   ├── indicaciones/                       # Markdown - Prompts para Claude</w:t>
        <w:br/>
        <w:t>│   │   │   ├── base_sistema.md                 #           Instrucciones generales</w:t>
        <w:br/>
        <w:t>│   │   │   ├── nota_soap.md                    #           Plantilla nota SOAP</w:t>
        <w:br/>
        <w:t>│   │   │   ├── historia_clinica.md             #           Plantilla historia clinica</w:t>
        <w:br/>
        <w:t>│   │   │   ├── receta.md                       #           Plantilla receta medica</w:t>
        <w:br/>
        <w:t>│   │   │   └── verificacion.md                 #           Preguntas de confirmacion</w:t>
        <w:br/>
        <w:t>│   │   │</w:t>
        <w:br/>
        <w:t>│   │   ├── contexto/                           # Markdown - Base de conocimiento RAG</w:t>
        <w:br/>
        <w:t>│   │   │   ├── especialidades/</w:t>
        <w:br/>
        <w:t>│   │   │   │   ├── pediatria.md                #           Contexto pediatrico</w:t>
        <w:br/>
        <w:t>│   │   │   │   ├── cardiologia.md              #           Contexto cardiologico</w:t>
        <w:br/>
        <w:t>│   │   │   │   ├── ginecologia.md              #           Contexto ginecologico</w:t>
        <w:br/>
        <w:t>│   │   │   │   └── general.md                  #           Medicina general</w:t>
        <w:br/>
        <w:t>│   │   │   └── terminologia/</w:t>
        <w:br/>
        <w:t>│   │   │       ├── cie10_comunes.md            #           Codigos CIE-10 frecuentes</w:t>
        <w:br/>
        <w:t>│   │   │       └── farmacos_peru.md            #           Vademecum peruano</w:t>
        <w:br/>
        <w:t>│   │   │</w:t>
        <w:br/>
        <w:t>│   │   ├── plantillas/                         # Word - Plantillas de documentos</w:t>
        <w:br/>
        <w:t>│   │   │   ├── nota_soap.docx                  #         Formato nota SOAP</w:t>
        <w:br/>
        <w:t>│   │   │   ├── historia_clinica.docx           #         Formato historia clinica</w:t>
        <w:br/>
        <w:t>│   │   │   └── receta.docx                     #         Formato receta medica</w:t>
        <w:br/>
        <w:t>│   │   │</w:t>
        <w:br/>
        <w:t>│   │   └── esquemas/                           # Python - Modelos Pydantic</w:t>
        <w:br/>
        <w:t>│   │       ├── transcripcion.py                #         Esquema transcripcion</w:t>
        <w:br/>
        <w:t>│   │       ├── consulta.py                     #         Esquema consulta</w:t>
        <w:br/>
        <w:t>│   │       └── documento.py                    #         Esquema documento</w:t>
        <w:br/>
        <w:t>│   │</w:t>
        <w:br/>
        <w:t>│   └── pruebas/                                # Python - Tests</w:t>
        <w:br/>
        <w:t>│       ├── prueba_transcripcion.py</w:t>
        <w:br/>
        <w:t>│       ├── prueba_clasificador.py</w:t>
        <w:br/>
        <w:t>│       └── prueba_rag.py</w:t>
        <w:br/>
        <w:t>│</w:t>
        <w:br/>
        <w:t>│</w:t>
        <w:br/>
        <w:t>│ =============================================</w:t>
        <w:br/>
        <w:t>│  SQL Server (Puerto 1433)</w:t>
        <w:br/>
        <w:t>│  Responsabilidad: Persistencia de datos</w:t>
        <w:br/>
        <w:t>│ =============================================</w:t>
        <w:br/>
        <w:t>│</w:t>
        <w:br/>
        <w:t>└── base-datos/</w:t>
        <w:br/>
        <w:t xml:space="preserve">    ├── inicializacion.sql                      # SQL - Creacion de BD y permisos</w:t>
        <w:br/>
        <w:t xml:space="preserve">    ├── datos_semilla.sql                       # SQL - Datos iniciales (planes, admin, especialidades)</w:t>
        <w:br/>
        <w:t xml:space="preserve">    └── migraciones/                            # SQL - Historial de cambios a la BD</w:t>
        <w:br/>
        <w:t xml:space="preserve">        ├── V1__esquema_inicial.sql             #       Tablas: Usuarios, Medicos, Pacientes,</w:t>
        <w:br/>
        <w:t xml:space="preserve">        │                                       #       Consultas, Documentos, PlanesSuscripcion</w:t>
        <w:br/>
        <w:t xml:space="preserve">        ├── (V2__nombre_cambio.sql)             #       Futuras modificaciones</w:t>
        <w:br/>
        <w:t xml:space="preserve">        └── (V3__nombre_cambio.sql)             #       Futuras modificaciones</w:t>
      </w:r>
    </w:p>
    <w:p/>
    <w:p>
      <w:pPr>
        <w:pStyle w:val="Heading2"/>
      </w:pPr>
      <w:r>
        <w:t>Flujo del Orquestador de Intenciones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[Audio del medico]</w:t>
        <w:br/>
        <w:t xml:space="preserve">    ↓</w:t>
        <w:br/>
        <w:t>[servicio_whisper.py] → Transcripcion en texto</w:t>
        <w:br/>
        <w:t xml:space="preserve">    ↓</w:t>
        <w:br/>
        <w:t>[clasificador_intenciones.py] ← ORQUESTADOR</w:t>
        <w:br/>
        <w:t xml:space="preserve">    ├── Detecta especialidad    → pediatria, cardiologia, etc.</w:t>
        <w:br/>
        <w:t xml:space="preserve">    ├── Detecta tipo documento  → SOAP, historia clinica, receta</w:t>
        <w:br/>
        <w:t xml:space="preserve">    ├── Detecta entidades       → sintomas, diagnostico, farmacos</w:t>
        <w:br/>
        <w:t xml:space="preserve">    └── Decide que contexto RAG necesita</w:t>
        <w:br/>
        <w:t xml:space="preserve">    ↓</w:t>
        <w:br/>
        <w:t>[servicio_rag.py] → Busca SOLO el contexto relevante</w:t>
        <w:br/>
        <w:t xml:space="preserve">    ├── indicaciones/nota_soap.md (si tipo = SOAP)</w:t>
        <w:br/>
        <w:t xml:space="preserve">    ├── contexto/especialidades/pediatria.md (si especialidad = pediatria)</w:t>
        <w:br/>
        <w:t xml:space="preserve">    └── contexto/terminologia/cie10_comunes.md</w:t>
        <w:br/>
        <w:t xml:space="preserve">    ↓</w:t>
        <w:br/>
        <w:t>[servicio_claude.py] → Recibe transcripcion + contexto filtrado</w:t>
        <w:br/>
        <w:t xml:space="preserve">    ↓</w:t>
        <w:br/>
        <w:t>[generador_pdf.py / generador_word.py] → Documento final</w:t>
      </w:r>
    </w:p>
    <w:p/>
    <w:p>
      <w:pPr>
        <w:pStyle w:val="Heading2"/>
      </w:pPr>
      <w:r>
        <w:t>Flujo Completo del Sistema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Peticion HTTP (frontend)</w:t>
        <w:br/>
        <w:t xml:space="preserve">  → AutenticacionControlador (valida JWT)</w:t>
        <w:br/>
        <w:t xml:space="preserve">    → ConsultaControlador (recibe audio)</w:t>
        <w:br/>
        <w:t xml:space="preserve">      → ConsultaValidador (valida formato)</w:t>
        <w:br/>
        <w:t xml:space="preserve">        → ConsultaServicio (logica de negocio)</w:t>
        <w:br/>
        <w:t xml:space="preserve">          → ClienteServicioIA (HTTP a Python :8000)</w:t>
        <w:br/>
        <w:t xml:space="preserve">            → servicio_whisper → transcripcion</w:t>
        <w:br/>
        <w:t xml:space="preserve">            → clasificador_intenciones → clasificacion</w:t>
        <w:br/>
        <w:t xml:space="preserve">            → servicio_rag → contexto relevante</w:t>
        <w:br/>
        <w:t xml:space="preserve">            → servicio_claude → nota estructurada</w:t>
        <w:br/>
        <w:t xml:space="preserve">            → generador_pdf → documento final</w:t>
        <w:br/>
        <w:t xml:space="preserve">          → ConsultaRepositorio (guarda en SQL Server)</w:t>
        <w:br/>
        <w:t xml:space="preserve">        → DocumentoRespuesta (devuelve al frontend)</w:t>
      </w:r>
    </w:p>
    <w:p/>
    <w:p>
      <w:pPr>
        <w:pStyle w:val="Heading2"/>
      </w:pPr>
      <w:r>
        <w:t>Puertos del Sistema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3216"/>
          </w:tcPr>
          <w:p>
            <w:r/>
            <w:r>
              <w:t>Cliente Web React</w:t>
            </w:r>
          </w:p>
        </w:tc>
        <w:tc>
          <w:tcPr>
            <w:tcW w:type="dxa" w:w="3216"/>
          </w:tcPr>
          <w:p>
            <w:r/>
            <w:r>
              <w:t>3000</w:t>
            </w:r>
          </w:p>
        </w:tc>
        <w:tc>
          <w:tcPr>
            <w:tcW w:type="dxa" w:w="3216"/>
          </w:tcPr>
          <w:p>
            <w:r/>
            <w:r>
              <w:t>Publico</w:t>
            </w:r>
          </w:p>
        </w:tc>
      </w:tr>
      <w:tr>
        <w:tc>
          <w:tcPr>
            <w:tcW w:type="dxa" w:w="3216"/>
          </w:tcPr>
          <w:p>
            <w:r/>
            <w:r>
              <w:t>Gateway .NET Core</w:t>
            </w:r>
          </w:p>
        </w:tc>
        <w:tc>
          <w:tcPr>
            <w:tcW w:type="dxa" w:w="3216"/>
          </w:tcPr>
          <w:p>
            <w:r/>
            <w:r>
              <w:t>5000</w:t>
            </w:r>
          </w:p>
        </w:tc>
        <w:tc>
          <w:tcPr>
            <w:tcW w:type="dxa" w:w="3216"/>
          </w:tcPr>
          <w:p>
            <w:r/>
            <w:r>
              <w:t>Publico</w:t>
            </w:r>
          </w:p>
        </w:tc>
      </w:tr>
      <w:tr>
        <w:tc>
          <w:tcPr>
            <w:tcW w:type="dxa" w:w="3216"/>
          </w:tcPr>
          <w:p>
            <w:r/>
            <w:r>
              <w:t>Servicio IA Python</w:t>
            </w:r>
          </w:p>
        </w:tc>
        <w:tc>
          <w:tcPr>
            <w:tcW w:type="dxa" w:w="3216"/>
          </w:tcPr>
          <w:p>
            <w:r/>
            <w:r>
              <w:t>8000</w:t>
            </w:r>
          </w:p>
        </w:tc>
        <w:tc>
          <w:tcPr>
            <w:tcW w:type="dxa" w:w="3216"/>
          </w:tcPr>
          <w:p>
            <w:r/>
            <w:r>
              <w:t>Solo interno</w:t>
            </w:r>
          </w:p>
        </w:tc>
      </w:tr>
      <w:tr>
        <w:tc>
          <w:tcPr>
            <w:tcW w:type="dxa" w:w="3216"/>
          </w:tcPr>
          <w:p>
            <w:r/>
            <w:r>
              <w:t>SQL Server</w:t>
            </w:r>
          </w:p>
        </w:tc>
        <w:tc>
          <w:tcPr>
            <w:tcW w:type="dxa" w:w="3216"/>
          </w:tcPr>
          <w:p>
            <w:r/>
            <w:r>
              <w:t>1433</w:t>
            </w:r>
          </w:p>
        </w:tc>
        <w:tc>
          <w:tcPr>
            <w:tcW w:type="dxa" w:w="3216"/>
          </w:tcPr>
          <w:p>
            <w:r/>
            <w:r>
              <w:t>Solo interno</w:t>
            </w:r>
          </w:p>
        </w:tc>
      </w:tr>
    </w:tbl>
    <w:p/>
    <w:p/>
    <w:p>
      <w:pPr>
        <w:pStyle w:val="Heading2"/>
      </w:pPr>
      <w:r>
        <w:t>Convenciones</w:t>
      </w:r>
    </w:p>
    <w:p/>
    <w:p>
      <w:pPr>
        <w:pStyle w:val="ListBullet"/>
      </w:pPr>
      <w:r>
        <w:t>Lenguaje ubicuo en espanol para todo el dominio</w:t>
      </w:r>
    </w:p>
    <w:p>
      <w:pPr>
        <w:pStyle w:val="ListBullet"/>
      </w:pPr>
      <w:r>
        <w:t>Nombres de archivos en espanol (Controladores, Servicios, etc.)</w:t>
      </w:r>
    </w:p>
    <w:p>
      <w:pPr>
        <w:pStyle w:val="ListBullet"/>
      </w:pPr>
      <w:r>
        <w:t>Migraciones SQL con prefijo V{numero}__ para control de versiones</w:t>
      </w:r>
    </w:p>
    <w:p>
      <w:pPr>
        <w:pStyle w:val="ListBullet"/>
      </w:pPr>
      <w:r>
        <w:t>Indicaciones (prompts) y contexto RAG en archivos .md editables</w:t>
      </w:r>
    </w:p>
    <w:p>
      <w:pPr>
        <w:pStyle w:val="ListBullet"/>
      </w:pPr>
      <w:r>
        <w:t>Plantillas de documentos clinicos en .docx</w:t>
      </w:r>
    </w:p>
    <w:p/>
    <w:p>
      <w:pPr>
        <w:pStyle w:val="Heading2"/>
      </w:pPr>
      <w:r>
        <w:t>Tecnologias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Tecnologia</w:t>
            </w:r>
          </w:p>
        </w:tc>
      </w:tr>
      <w:tr>
        <w:tc>
          <w:tcPr>
            <w:tcW w:type="dxa" w:w="4824"/>
          </w:tcPr>
          <w:p>
            <w:r/>
            <w:r>
              <w:t>Gateway</w:t>
            </w:r>
          </w:p>
        </w:tc>
        <w:tc>
          <w:tcPr>
            <w:tcW w:type="dxa" w:w="4824"/>
          </w:tcPr>
          <w:p>
            <w:r/>
            <w:r>
              <w:t>C# .NET Core 8</w:t>
            </w:r>
          </w:p>
        </w:tc>
      </w:tr>
      <w:tr>
        <w:tc>
          <w:tcPr>
            <w:tcW w:type="dxa" w:w="4824"/>
          </w:tcPr>
          <w:p>
            <w:r/>
            <w:r>
              <w:t>Servicio IA</w:t>
            </w:r>
          </w:p>
        </w:tc>
        <w:tc>
          <w:tcPr>
            <w:tcW w:type="dxa" w:w="4824"/>
          </w:tcPr>
          <w:p>
            <w:r/>
            <w:r>
              <w:t>Python 3.12 + FastAPI</w:t>
            </w:r>
          </w:p>
        </w:tc>
      </w:tr>
      <w:tr>
        <w:tc>
          <w:tcPr>
            <w:tcW w:type="dxa" w:w="4824"/>
          </w:tcPr>
          <w:p>
            <w:r/>
            <w:r>
              <w:t>Base de datos</w:t>
            </w:r>
          </w:p>
        </w:tc>
        <w:tc>
          <w:tcPr>
            <w:tcW w:type="dxa" w:w="4824"/>
          </w:tcPr>
          <w:p>
            <w:r/>
            <w:r>
              <w:t>SQL Server 2022</w:t>
            </w:r>
          </w:p>
        </w:tc>
      </w:tr>
      <w:tr>
        <w:tc>
          <w:tcPr>
            <w:tcW w:type="dxa" w:w="4824"/>
          </w:tcPr>
          <w:p>
            <w:r/>
            <w:r>
              <w:t>Transcripcion</w:t>
            </w:r>
          </w:p>
        </w:tc>
        <w:tc>
          <w:tcPr>
            <w:tcW w:type="dxa" w:w="4824"/>
          </w:tcPr>
          <w:p>
            <w:r/>
            <w:r>
              <w:t>Whisper API (OpenAI)</w:t>
            </w:r>
          </w:p>
        </w:tc>
      </w:tr>
      <w:tr>
        <w:tc>
          <w:tcPr>
            <w:tcW w:type="dxa" w:w="4824"/>
          </w:tcPr>
          <w:p>
            <w:r/>
            <w:r>
              <w:t>Estructuracion</w:t>
            </w:r>
          </w:p>
        </w:tc>
        <w:tc>
          <w:tcPr>
            <w:tcW w:type="dxa" w:w="4824"/>
          </w:tcPr>
          <w:p>
            <w:r/>
            <w:r>
              <w:t>Claude API (Anthropic)</w:t>
            </w:r>
          </w:p>
        </w:tc>
      </w:tr>
      <w:tr>
        <w:tc>
          <w:tcPr>
            <w:tcW w:type="dxa" w:w="4824"/>
          </w:tcPr>
          <w:p>
            <w:r/>
            <w:r>
              <w:t>RAG</w:t>
            </w:r>
          </w:p>
        </w:tc>
        <w:tc>
          <w:tcPr>
            <w:tcW w:type="dxa" w:w="4824"/>
          </w:tcPr>
          <w:p>
            <w:r/>
            <w:r>
              <w:t>Archivos .md + clasificador</w:t>
            </w:r>
          </w:p>
        </w:tc>
      </w:tr>
      <w:tr>
        <w:tc>
          <w:tcPr>
            <w:tcW w:type="dxa" w:w="4824"/>
          </w:tcPr>
          <w:p>
            <w:r/>
            <w:r>
              <w:t>Documentos</w:t>
            </w:r>
          </w:p>
        </w:tc>
        <w:tc>
          <w:tcPr>
            <w:tcW w:type="dxa" w:w="4824"/>
          </w:tcPr>
          <w:p>
            <w:r/>
            <w:r>
              <w:t>python-docx + reportlab</w:t>
            </w:r>
          </w:p>
        </w:tc>
      </w:tr>
      <w:tr>
        <w:tc>
          <w:tcPr>
            <w:tcW w:type="dxa" w:w="4824"/>
          </w:tcPr>
          <w:p>
            <w:r/>
            <w:r>
              <w:t>Frontend</w:t>
            </w:r>
          </w:p>
        </w:tc>
        <w:tc>
          <w:tcPr>
            <w:tcW w:type="dxa" w:w="4824"/>
          </w:tcPr>
          <w:p>
            <w:r/>
            <w:r>
              <w:t>React TSX + Vite + Tailwind</w:t>
            </w:r>
          </w:p>
        </w:tc>
      </w:tr>
      <w:tr>
        <w:tc>
          <w:tcPr>
            <w:tcW w:type="dxa" w:w="4824"/>
          </w:tcPr>
          <w:p>
            <w:r/>
            <w:r>
              <w:t>Contenedores</w:t>
            </w:r>
          </w:p>
        </w:tc>
        <w:tc>
          <w:tcPr>
            <w:tcW w:type="dxa" w:w="4824"/>
          </w:tcPr>
          <w:p>
            <w:r/>
            <w:r>
              <w:t>Docker + Docker Compose</w:t>
            </w:r>
          </w:p>
        </w:tc>
      </w:tr>
    </w:tbl>
    <w:p/>
    <w:p/>
    <w:p>
      <w:pPr>
        <w:pStyle w:val="Heading2"/>
      </w:pPr>
      <w:r>
        <w:t>Mapa de Rutas del Sistema</w:t>
      </w:r>
    </w:p>
    <w:p/>
    <w:p>
      <w:pPr>
        <w:pStyle w:val="Heading3"/>
      </w:pPr>
      <w:r>
        <w:t>Frontend (cliente-web) - Rutas de navegacion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Pagina</w:t>
            </w:r>
          </w:p>
        </w:tc>
      </w:tr>
      <w:tr>
        <w:tc>
          <w:tcPr>
            <w:tcW w:type="dxa" w:w="3216"/>
          </w:tcPr>
          <w:p>
            <w:r/>
            <w:r>
              <w:t>rutasAutenticacion.tsx</w:t>
            </w:r>
          </w:p>
        </w:tc>
        <w:tc>
          <w:tcPr>
            <w:tcW w:type="dxa" w:w="3216"/>
          </w:tcPr>
          <w:p>
            <w:r/>
            <w:r>
              <w:t>/iniciar-sesion</w:t>
            </w:r>
          </w:p>
        </w:tc>
        <w:tc>
          <w:tcPr>
            <w:tcW w:type="dxa" w:w="3216"/>
          </w:tcPr>
          <w:p>
            <w:r/>
            <w:r>
              <w:t>Login</w:t>
            </w:r>
          </w:p>
        </w:tc>
      </w:tr>
      <w:tr>
        <w:tc>
          <w:tcPr>
            <w:tcW w:type="dxa" w:w="3216"/>
          </w:tcPr>
          <w:p>
            <w:r/>
            <w:r>
              <w:t>rutasAutenticacion.tsx</w:t>
            </w:r>
          </w:p>
        </w:tc>
        <w:tc>
          <w:tcPr>
            <w:tcW w:type="dxa" w:w="3216"/>
          </w:tcPr>
          <w:p>
            <w:r/>
            <w:r>
              <w:t>/registro</w:t>
            </w:r>
          </w:p>
        </w:tc>
        <w:tc>
          <w:tcPr>
            <w:tcW w:type="dxa" w:w="3216"/>
          </w:tcPr>
          <w:p>
            <w:r/>
            <w:r>
              <w:t>Registro</w:t>
            </w:r>
          </w:p>
        </w:tc>
      </w:tr>
      <w:tr>
        <w:tc>
          <w:tcPr>
            <w:tcW w:type="dxa" w:w="3216"/>
          </w:tcPr>
          <w:p>
            <w:r/>
            <w:r>
              <w:t>rutasAutenticacion.tsx</w:t>
            </w:r>
          </w:p>
        </w:tc>
        <w:tc>
          <w:tcPr>
            <w:tcW w:type="dxa" w:w="3216"/>
          </w:tcPr>
          <w:p>
            <w:r/>
            <w:r>
              <w:t>/recuperar-contrasena</w:t>
            </w:r>
          </w:p>
        </w:tc>
        <w:tc>
          <w:tcPr>
            <w:tcW w:type="dxa" w:w="3216"/>
          </w:tcPr>
          <w:p>
            <w:r/>
            <w:r>
              <w:t>Recuperar password</w:t>
            </w:r>
          </w:p>
        </w:tc>
      </w:tr>
      <w:tr>
        <w:tc>
          <w:tcPr>
            <w:tcW w:type="dxa" w:w="3216"/>
          </w:tcPr>
          <w:p>
            <w:r/>
            <w:r>
              <w:t>rutasPanel.tsx</w:t>
            </w:r>
          </w:p>
        </w:tc>
        <w:tc>
          <w:tcPr>
            <w:tcW w:type="dxa" w:w="3216"/>
          </w:tcPr>
          <w:p>
            <w:r/>
            <w:r>
              <w:t>/panel</w:t>
            </w:r>
          </w:p>
        </w:tc>
        <w:tc>
          <w:tcPr>
            <w:tcW w:type="dxa" w:w="3216"/>
          </w:tcPr>
          <w:p>
            <w:r/>
            <w:r>
              <w:t>Dashboard principal</w:t>
            </w:r>
          </w:p>
        </w:tc>
      </w:tr>
      <w:tr>
        <w:tc>
          <w:tcPr>
            <w:tcW w:type="dxa" w:w="3216"/>
          </w:tcPr>
          <w:p>
            <w:r/>
            <w:r>
              <w:t>rutasConsultas.tsx</w:t>
            </w:r>
          </w:p>
        </w:tc>
        <w:tc>
          <w:tcPr>
            <w:tcW w:type="dxa" w:w="3216"/>
          </w:tcPr>
          <w:p>
            <w:r/>
            <w:r>
              <w:t>/consultas/nueva</w:t>
            </w:r>
          </w:p>
        </w:tc>
        <w:tc>
          <w:tcPr>
            <w:tcW w:type="dxa" w:w="3216"/>
          </w:tcPr>
          <w:p>
            <w:r/>
            <w:r>
              <w:t>Nueva grabacion</w:t>
            </w:r>
          </w:p>
        </w:tc>
      </w:tr>
      <w:tr>
        <w:tc>
          <w:tcPr>
            <w:tcW w:type="dxa" w:w="3216"/>
          </w:tcPr>
          <w:p>
            <w:r/>
            <w:r>
              <w:t>rutasConsultas.tsx</w:t>
            </w:r>
          </w:p>
        </w:tc>
        <w:tc>
          <w:tcPr>
            <w:tcW w:type="dxa" w:w="3216"/>
          </w:tcPr>
          <w:p>
            <w:r/>
            <w:r>
              <w:t>/consultas/:id</w:t>
            </w:r>
          </w:p>
        </w:tc>
        <w:tc>
          <w:tcPr>
            <w:tcW w:type="dxa" w:w="3216"/>
          </w:tcPr>
          <w:p>
            <w:r/>
            <w:r>
              <w:t>Detalle de consulta</w:t>
            </w:r>
          </w:p>
        </w:tc>
      </w:tr>
      <w:tr>
        <w:tc>
          <w:tcPr>
            <w:tcW w:type="dxa" w:w="3216"/>
          </w:tcPr>
          <w:p>
            <w:r/>
            <w:r>
              <w:t>rutasPacientes.tsx</w:t>
            </w:r>
          </w:p>
        </w:tc>
        <w:tc>
          <w:tcPr>
            <w:tcW w:type="dxa" w:w="3216"/>
          </w:tcPr>
          <w:p>
            <w:r/>
            <w:r>
              <w:t>/pacientes</w:t>
            </w:r>
          </w:p>
        </w:tc>
        <w:tc>
          <w:tcPr>
            <w:tcW w:type="dxa" w:w="3216"/>
          </w:tcPr>
          <w:p>
            <w:r/>
            <w:r>
              <w:t>Listado pacientes</w:t>
            </w:r>
          </w:p>
        </w:tc>
      </w:tr>
      <w:tr>
        <w:tc>
          <w:tcPr>
            <w:tcW w:type="dxa" w:w="3216"/>
          </w:tcPr>
          <w:p>
            <w:r/>
            <w:r>
              <w:t>rutasPacientes.tsx</w:t>
            </w:r>
          </w:p>
        </w:tc>
        <w:tc>
          <w:tcPr>
            <w:tcW w:type="dxa" w:w="3216"/>
          </w:tcPr>
          <w:p>
            <w:r/>
            <w:r>
              <w:t>/pacientes/:id</w:t>
            </w:r>
          </w:p>
        </w:tc>
        <w:tc>
          <w:tcPr>
            <w:tcW w:type="dxa" w:w="3216"/>
          </w:tcPr>
          <w:p>
            <w:r/>
            <w:r>
              <w:t>Ficha del paciente</w:t>
            </w:r>
          </w:p>
        </w:tc>
      </w:tr>
      <w:tr>
        <w:tc>
          <w:tcPr>
            <w:tcW w:type="dxa" w:w="3216"/>
          </w:tcPr>
          <w:p>
            <w:r/>
            <w:r>
              <w:t>rutasDocumentos.tsx</w:t>
            </w:r>
          </w:p>
        </w:tc>
        <w:tc>
          <w:tcPr>
            <w:tcW w:type="dxa" w:w="3216"/>
          </w:tcPr>
          <w:p>
            <w:r/>
            <w:r>
              <w:t>/documentos</w:t>
            </w:r>
          </w:p>
        </w:tc>
        <w:tc>
          <w:tcPr>
            <w:tcW w:type="dxa" w:w="3216"/>
          </w:tcPr>
          <w:p>
            <w:r/>
            <w:r>
              <w:t>Historial documentos</w:t>
            </w:r>
          </w:p>
        </w:tc>
      </w:tr>
      <w:tr>
        <w:tc>
          <w:tcPr>
            <w:tcW w:type="dxa" w:w="3216"/>
          </w:tcPr>
          <w:p>
            <w:r/>
            <w:r>
              <w:t>rutasDocumentos.tsx</w:t>
            </w:r>
          </w:p>
        </w:tc>
        <w:tc>
          <w:tcPr>
            <w:tcW w:type="dxa" w:w="3216"/>
          </w:tcPr>
          <w:p>
            <w:r/>
            <w:r>
              <w:t>/documentos/:id/descargar</w:t>
            </w:r>
          </w:p>
        </w:tc>
        <w:tc>
          <w:tcPr>
            <w:tcW w:type="dxa" w:w="3216"/>
          </w:tcPr>
          <w:p>
            <w:r/>
            <w:r>
              <w:t>Descarga directa</w:t>
            </w:r>
          </w:p>
        </w:tc>
      </w:tr>
      <w:tr>
        <w:tc>
          <w:tcPr>
            <w:tcW w:type="dxa" w:w="3216"/>
          </w:tcPr>
          <w:p>
            <w:r/>
            <w:r>
              <w:t>rutasSuscripcion.tsx</w:t>
            </w:r>
          </w:p>
        </w:tc>
        <w:tc>
          <w:tcPr>
            <w:tcW w:type="dxa" w:w="3216"/>
          </w:tcPr>
          <w:p>
            <w:r/>
            <w:r>
              <w:t>/suscripcion</w:t>
            </w:r>
          </w:p>
        </w:tc>
        <w:tc>
          <w:tcPr>
            <w:tcW w:type="dxa" w:w="3216"/>
          </w:tcPr>
          <w:p>
            <w:r/>
            <w:r>
              <w:t>Plan actual</w:t>
            </w:r>
          </w:p>
        </w:tc>
      </w:tr>
      <w:tr>
        <w:tc>
          <w:tcPr>
            <w:tcW w:type="dxa" w:w="3216"/>
          </w:tcPr>
          <w:p>
            <w:r/>
            <w:r>
              <w:t>rutasSuscripcion.tsx</w:t>
            </w:r>
          </w:p>
        </w:tc>
        <w:tc>
          <w:tcPr>
            <w:tcW w:type="dxa" w:w="3216"/>
          </w:tcPr>
          <w:p>
            <w:r/>
            <w:r>
              <w:t>/suscripcion/planes</w:t>
            </w:r>
          </w:p>
        </w:tc>
        <w:tc>
          <w:tcPr>
            <w:tcW w:type="dxa" w:w="3216"/>
          </w:tcPr>
          <w:p>
            <w:r/>
            <w:r>
              <w:t>Catalogo de planes</w:t>
            </w:r>
          </w:p>
        </w:tc>
      </w:tr>
      <w:tr>
        <w:tc>
          <w:tcPr>
            <w:tcW w:type="dxa" w:w="3216"/>
          </w:tcPr>
          <w:p>
            <w:r/>
            <w:r>
              <w:t>rutasPerfil.tsx</w:t>
            </w:r>
          </w:p>
        </w:tc>
        <w:tc>
          <w:tcPr>
            <w:tcW w:type="dxa" w:w="3216"/>
          </w:tcPr>
          <w:p>
            <w:r/>
            <w:r>
              <w:t>/perfil</w:t>
            </w:r>
          </w:p>
        </w:tc>
        <w:tc>
          <w:tcPr>
            <w:tcW w:type="dxa" w:w="3216"/>
          </w:tcPr>
          <w:p>
            <w:r/>
            <w:r>
              <w:t>Datos del medico</w:t>
            </w:r>
          </w:p>
        </w:tc>
      </w:tr>
      <w:tr>
        <w:tc>
          <w:tcPr>
            <w:tcW w:type="dxa" w:w="3216"/>
          </w:tcPr>
          <w:p>
            <w:r/>
            <w:r>
              <w:t>rutasPerfil.tsx</w:t>
            </w:r>
          </w:p>
        </w:tc>
        <w:tc>
          <w:tcPr>
            <w:tcW w:type="dxa" w:w="3216"/>
          </w:tcPr>
          <w:p>
            <w:r/>
            <w:r>
              <w:t>/perfil/contrasena</w:t>
            </w:r>
          </w:p>
        </w:tc>
        <w:tc>
          <w:tcPr>
            <w:tcW w:type="dxa" w:w="3216"/>
          </w:tcPr>
          <w:p>
            <w:r/>
            <w:r>
              <w:t>Cambiar contrasena</w:t>
            </w:r>
          </w:p>
        </w:tc>
      </w:tr>
    </w:tbl>
    <w:p/>
    <w:p/>
    <w:p>
      <w:pPr>
        <w:pStyle w:val="Heading3"/>
      </w:pPr>
      <w:r>
        <w:t>Gateway C# (.NET Core) - Endpoints API REST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Metodo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Accion</w:t>
            </w:r>
          </w:p>
        </w:tc>
      </w:tr>
      <w:tr>
        <w:tc>
          <w:tcPr>
            <w:tcW w:type="dxa" w:w="2412"/>
          </w:tcPr>
          <w:p>
            <w:r/>
            <w:r>
              <w:t>RutasAutenticacion.cs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/api/auth/iniciar-sesion</w:t>
            </w:r>
          </w:p>
        </w:tc>
        <w:tc>
          <w:tcPr>
            <w:tcW w:type="dxa" w:w="2412"/>
          </w:tcPr>
          <w:p>
            <w:r/>
            <w:r>
              <w:t>Login</w:t>
            </w:r>
          </w:p>
        </w:tc>
      </w:tr>
      <w:tr>
        <w:tc>
          <w:tcPr>
            <w:tcW w:type="dxa" w:w="2412"/>
          </w:tcPr>
          <w:p>
            <w:r/>
            <w:r>
              <w:t>RutasAutenticacion.cs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/api/auth/registro</w:t>
            </w:r>
          </w:p>
        </w:tc>
        <w:tc>
          <w:tcPr>
            <w:tcW w:type="dxa" w:w="2412"/>
          </w:tcPr>
          <w:p>
            <w:r/>
            <w:r>
              <w:t>Registrar usuario</w:t>
            </w:r>
          </w:p>
        </w:tc>
      </w:tr>
      <w:tr>
        <w:tc>
          <w:tcPr>
            <w:tcW w:type="dxa" w:w="2412"/>
          </w:tcPr>
          <w:p>
            <w:r/>
            <w:r>
              <w:t>RutasAutenticacion.cs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/api/auth/renovar-token</w:t>
            </w:r>
          </w:p>
        </w:tc>
        <w:tc>
          <w:tcPr>
            <w:tcW w:type="dxa" w:w="2412"/>
          </w:tcPr>
          <w:p>
            <w:r/>
            <w:r>
              <w:t>Refresh JWT</w:t>
            </w:r>
          </w:p>
        </w:tc>
      </w:tr>
      <w:tr>
        <w:tc>
          <w:tcPr>
            <w:tcW w:type="dxa" w:w="2412"/>
          </w:tcPr>
          <w:p>
            <w:r/>
            <w:r>
              <w:t>RutasAutenticacion.cs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/api/auth/cerrar-sesion</w:t>
            </w:r>
          </w:p>
        </w:tc>
        <w:tc>
          <w:tcPr>
            <w:tcW w:type="dxa" w:w="2412"/>
          </w:tcPr>
          <w:p>
            <w:r/>
            <w:r>
              <w:t>Logout</w:t>
            </w:r>
          </w:p>
        </w:tc>
      </w:tr>
      <w:tr>
        <w:tc>
          <w:tcPr>
            <w:tcW w:type="dxa" w:w="2412"/>
          </w:tcPr>
          <w:p>
            <w:r/>
            <w:r>
              <w:t>RutasConsultas.cs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/api/consultas</w:t>
            </w:r>
          </w:p>
        </w:tc>
        <w:tc>
          <w:tcPr>
            <w:tcW w:type="dxa" w:w="2412"/>
          </w:tcPr>
          <w:p>
            <w:r/>
            <w:r>
              <w:t>Listar consultas</w:t>
            </w:r>
          </w:p>
        </w:tc>
      </w:tr>
      <w:tr>
        <w:tc>
          <w:tcPr>
            <w:tcW w:type="dxa" w:w="2412"/>
          </w:tcPr>
          <w:p>
            <w:r/>
            <w:r>
              <w:t>RutasConsultas.cs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/api/consultas/{id}</w:t>
            </w:r>
          </w:p>
        </w:tc>
        <w:tc>
          <w:tcPr>
            <w:tcW w:type="dxa" w:w="2412"/>
          </w:tcPr>
          <w:p>
            <w:r/>
            <w:r>
              <w:t>Detalle consulta</w:t>
            </w:r>
          </w:p>
        </w:tc>
      </w:tr>
      <w:tr>
        <w:tc>
          <w:tcPr>
            <w:tcW w:type="dxa" w:w="2412"/>
          </w:tcPr>
          <w:p>
            <w:r/>
            <w:r>
              <w:t>RutasConsultas.cs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/api/consultas</w:t>
            </w:r>
          </w:p>
        </w:tc>
        <w:tc>
          <w:tcPr>
            <w:tcW w:type="dxa" w:w="2412"/>
          </w:tcPr>
          <w:p>
            <w:r/>
            <w:r>
              <w:t>Crear consulta (audio)</w:t>
            </w:r>
          </w:p>
        </w:tc>
      </w:tr>
      <w:tr>
        <w:tc>
          <w:tcPr>
            <w:tcW w:type="dxa" w:w="2412"/>
          </w:tcPr>
          <w:p>
            <w:r/>
            <w:r>
              <w:t>RutasConsultas.cs</w:t>
            </w:r>
          </w:p>
        </w:tc>
        <w:tc>
          <w:tcPr>
            <w:tcW w:type="dxa" w:w="2412"/>
          </w:tcPr>
          <w:p>
            <w:r/>
            <w:r>
              <w:t>PUT</w:t>
            </w:r>
          </w:p>
        </w:tc>
        <w:tc>
          <w:tcPr>
            <w:tcW w:type="dxa" w:w="2412"/>
          </w:tcPr>
          <w:p>
            <w:r/>
            <w:r>
              <w:t>/api/consultas/{id}/aprobar</w:t>
            </w:r>
          </w:p>
        </w:tc>
        <w:tc>
          <w:tcPr>
            <w:tcW w:type="dxa" w:w="2412"/>
          </w:tcPr>
          <w:p>
            <w:r/>
            <w:r>
              <w:t>Aprobar documento</w:t>
            </w:r>
          </w:p>
        </w:tc>
      </w:tr>
      <w:tr>
        <w:tc>
          <w:tcPr>
            <w:tcW w:type="dxa" w:w="2412"/>
          </w:tcPr>
          <w:p>
            <w:r/>
            <w:r>
              <w:t>RutasConsultas.cs</w:t>
            </w:r>
          </w:p>
        </w:tc>
        <w:tc>
          <w:tcPr>
            <w:tcW w:type="dxa" w:w="2412"/>
          </w:tcPr>
          <w:p>
            <w:r/>
            <w:r>
              <w:t>PUT</w:t>
            </w:r>
          </w:p>
        </w:tc>
        <w:tc>
          <w:tcPr>
            <w:tcW w:type="dxa" w:w="2412"/>
          </w:tcPr>
          <w:p>
            <w:r/>
            <w:r>
              <w:t>/api/consultas/{id}/rechazar</w:t>
            </w:r>
          </w:p>
        </w:tc>
        <w:tc>
          <w:tcPr>
            <w:tcW w:type="dxa" w:w="2412"/>
          </w:tcPr>
          <w:p>
            <w:r/>
            <w:r>
              <w:t>Rechazar documento</w:t>
            </w:r>
          </w:p>
        </w:tc>
      </w:tr>
      <w:tr>
        <w:tc>
          <w:tcPr>
            <w:tcW w:type="dxa" w:w="2412"/>
          </w:tcPr>
          <w:p>
            <w:r/>
            <w:r>
              <w:t>RutasPacientes.cs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/api/pacientes</w:t>
            </w:r>
          </w:p>
        </w:tc>
        <w:tc>
          <w:tcPr>
            <w:tcW w:type="dxa" w:w="2412"/>
          </w:tcPr>
          <w:p>
            <w:r/>
            <w:r>
              <w:t>Listar pacientes</w:t>
            </w:r>
          </w:p>
        </w:tc>
      </w:tr>
      <w:tr>
        <w:tc>
          <w:tcPr>
            <w:tcW w:type="dxa" w:w="2412"/>
          </w:tcPr>
          <w:p>
            <w:r/>
            <w:r>
              <w:t>RutasPacientes.cs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/api/pacientes/{id}</w:t>
            </w:r>
          </w:p>
        </w:tc>
        <w:tc>
          <w:tcPr>
            <w:tcW w:type="dxa" w:w="2412"/>
          </w:tcPr>
          <w:p>
            <w:r/>
            <w:r>
              <w:t>Detalle paciente</w:t>
            </w:r>
          </w:p>
        </w:tc>
      </w:tr>
      <w:tr>
        <w:tc>
          <w:tcPr>
            <w:tcW w:type="dxa" w:w="2412"/>
          </w:tcPr>
          <w:p>
            <w:r/>
            <w:r>
              <w:t>RutasPacientes.cs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/api/pacientes</w:t>
            </w:r>
          </w:p>
        </w:tc>
        <w:tc>
          <w:tcPr>
            <w:tcW w:type="dxa" w:w="2412"/>
          </w:tcPr>
          <w:p>
            <w:r/>
            <w:r>
              <w:t>Crear paciente</w:t>
            </w:r>
          </w:p>
        </w:tc>
      </w:tr>
      <w:tr>
        <w:tc>
          <w:tcPr>
            <w:tcW w:type="dxa" w:w="2412"/>
          </w:tcPr>
          <w:p>
            <w:r/>
            <w:r>
              <w:t>RutasPacientes.cs</w:t>
            </w:r>
          </w:p>
        </w:tc>
        <w:tc>
          <w:tcPr>
            <w:tcW w:type="dxa" w:w="2412"/>
          </w:tcPr>
          <w:p>
            <w:r/>
            <w:r>
              <w:t>PUT</w:t>
            </w:r>
          </w:p>
        </w:tc>
        <w:tc>
          <w:tcPr>
            <w:tcW w:type="dxa" w:w="2412"/>
          </w:tcPr>
          <w:p>
            <w:r/>
            <w:r>
              <w:t>/api/pacientes/{id}</w:t>
            </w:r>
          </w:p>
        </w:tc>
        <w:tc>
          <w:tcPr>
            <w:tcW w:type="dxa" w:w="2412"/>
          </w:tcPr>
          <w:p>
            <w:r/>
            <w:r>
              <w:t>Editar paciente</w:t>
            </w:r>
          </w:p>
        </w:tc>
      </w:tr>
      <w:tr>
        <w:tc>
          <w:tcPr>
            <w:tcW w:type="dxa" w:w="2412"/>
          </w:tcPr>
          <w:p>
            <w:r/>
            <w:r>
              <w:t>RutasDocumentos.cs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/api/documentos</w:t>
            </w:r>
          </w:p>
        </w:tc>
        <w:tc>
          <w:tcPr>
            <w:tcW w:type="dxa" w:w="2412"/>
          </w:tcPr>
          <w:p>
            <w:r/>
            <w:r>
              <w:t>Listar documentos</w:t>
            </w:r>
          </w:p>
        </w:tc>
      </w:tr>
      <w:tr>
        <w:tc>
          <w:tcPr>
            <w:tcW w:type="dxa" w:w="2412"/>
          </w:tcPr>
          <w:p>
            <w:r/>
            <w:r>
              <w:t>RutasDocumentos.cs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/api/documentos/{id}</w:t>
            </w:r>
          </w:p>
        </w:tc>
        <w:tc>
          <w:tcPr>
            <w:tcW w:type="dxa" w:w="2412"/>
          </w:tcPr>
          <w:p>
            <w:r/>
            <w:r>
              <w:t>Detalle documento</w:t>
            </w:r>
          </w:p>
        </w:tc>
      </w:tr>
      <w:tr>
        <w:tc>
          <w:tcPr>
            <w:tcW w:type="dxa" w:w="2412"/>
          </w:tcPr>
          <w:p>
            <w:r/>
            <w:r>
              <w:t>RutasDocumentos.cs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/api/documentos/{id}/descargar</w:t>
            </w:r>
          </w:p>
        </w:tc>
        <w:tc>
          <w:tcPr>
            <w:tcW w:type="dxa" w:w="2412"/>
          </w:tcPr>
          <w:p>
            <w:r/>
            <w:r>
              <w:t>Descargar PDF/Word</w:t>
            </w:r>
          </w:p>
        </w:tc>
      </w:tr>
      <w:tr>
        <w:tc>
          <w:tcPr>
            <w:tcW w:type="dxa" w:w="2412"/>
          </w:tcPr>
          <w:p>
            <w:r/>
            <w:r>
              <w:t>RutasSuscripciones.cs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/api/suscripciones/planes</w:t>
            </w:r>
          </w:p>
        </w:tc>
        <w:tc>
          <w:tcPr>
            <w:tcW w:type="dxa" w:w="2412"/>
          </w:tcPr>
          <w:p>
            <w:r/>
            <w:r>
              <w:t>Listar planes</w:t>
            </w:r>
          </w:p>
        </w:tc>
      </w:tr>
      <w:tr>
        <w:tc>
          <w:tcPr>
            <w:tcW w:type="dxa" w:w="2412"/>
          </w:tcPr>
          <w:p>
            <w:r/>
            <w:r>
              <w:t>RutasSuscripciones.cs</w:t>
            </w:r>
          </w:p>
        </w:tc>
        <w:tc>
          <w:tcPr>
            <w:tcW w:type="dxa" w:w="2412"/>
          </w:tcPr>
          <w:p>
            <w:r/>
            <w:r>
              <w:t>GET</w:t>
            </w:r>
          </w:p>
        </w:tc>
        <w:tc>
          <w:tcPr>
            <w:tcW w:type="dxa" w:w="2412"/>
          </w:tcPr>
          <w:p>
            <w:r/>
            <w:r>
              <w:t>/api/suscripciones/actual</w:t>
            </w:r>
          </w:p>
        </w:tc>
        <w:tc>
          <w:tcPr>
            <w:tcW w:type="dxa" w:w="2412"/>
          </w:tcPr>
          <w:p>
            <w:r/>
            <w:r>
              <w:t>Plan activo del medico</w:t>
            </w:r>
          </w:p>
        </w:tc>
      </w:tr>
      <w:tr>
        <w:tc>
          <w:tcPr>
            <w:tcW w:type="dxa" w:w="2412"/>
          </w:tcPr>
          <w:p>
            <w:r/>
            <w:r>
              <w:t>RutasSuscripciones.cs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/api/suscripciones</w:t>
            </w:r>
          </w:p>
        </w:tc>
        <w:tc>
          <w:tcPr>
            <w:tcW w:type="dxa" w:w="2412"/>
          </w:tcPr>
          <w:p>
            <w:r/>
            <w:r>
              <w:t>Contratar plan</w:t>
            </w:r>
          </w:p>
        </w:tc>
      </w:tr>
    </w:tbl>
    <w:p/>
    <w:p/>
    <w:p>
      <w:pPr>
        <w:pStyle w:val="Heading3"/>
      </w:pPr>
      <w:r>
        <w:t>Servicio IA (Python FastAPI) - Endpoints internos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Metodo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Accion</w:t>
            </w:r>
          </w:p>
        </w:tc>
      </w:tr>
      <w:tr>
        <w:tc>
          <w:tcPr>
            <w:tcW w:type="dxa" w:w="2412"/>
          </w:tcPr>
          <w:p>
            <w:r/>
            <w:r>
              <w:t>rutas_transcripcion.py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/api/ia/transcribir</w:t>
            </w:r>
          </w:p>
        </w:tc>
        <w:tc>
          <w:tcPr>
            <w:tcW w:type="dxa" w:w="2412"/>
          </w:tcPr>
          <w:p>
            <w:r/>
            <w:r>
              <w:t>Audio → Texto (Whisper)</w:t>
            </w:r>
          </w:p>
        </w:tc>
      </w:tr>
      <w:tr>
        <w:tc>
          <w:tcPr>
            <w:tcW w:type="dxa" w:w="2412"/>
          </w:tcPr>
          <w:p>
            <w:r/>
            <w:r>
              <w:t>rutas_procesamiento.py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/api/ia/procesar</w:t>
            </w:r>
          </w:p>
        </w:tc>
        <w:tc>
          <w:tcPr>
            <w:tcW w:type="dxa" w:w="2412"/>
          </w:tcPr>
          <w:p>
            <w:r/>
            <w:r>
              <w:t>Texto → Nota clinica (Claude)</w:t>
            </w:r>
          </w:p>
        </w:tc>
      </w:tr>
      <w:tr>
        <w:tc>
          <w:tcPr>
            <w:tcW w:type="dxa" w:w="2412"/>
          </w:tcPr>
          <w:p>
            <w:r/>
            <w:r>
              <w:t>rutas_generacion.py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/api/ia/generar-pdf</w:t>
            </w:r>
          </w:p>
        </w:tc>
        <w:tc>
          <w:tcPr>
            <w:tcW w:type="dxa" w:w="2412"/>
          </w:tcPr>
          <w:p>
            <w:r/>
            <w:r>
              <w:t>Nota → Archivo PDF</w:t>
            </w:r>
          </w:p>
        </w:tc>
      </w:tr>
      <w:tr>
        <w:tc>
          <w:tcPr>
            <w:tcW w:type="dxa" w:w="2412"/>
          </w:tcPr>
          <w:p>
            <w:r/>
            <w:r>
              <w:t>rutas_generacion.py</w:t>
            </w:r>
          </w:p>
        </w:tc>
        <w:tc>
          <w:tcPr>
            <w:tcW w:type="dxa" w:w="2412"/>
          </w:tcPr>
          <w:p>
            <w:r/>
            <w:r>
              <w:t>POST</w:t>
            </w:r>
          </w:p>
        </w:tc>
        <w:tc>
          <w:tcPr>
            <w:tcW w:type="dxa" w:w="2412"/>
          </w:tcPr>
          <w:p>
            <w:r/>
            <w:r>
              <w:t>/api/ia/generar-word</w:t>
            </w:r>
          </w:p>
        </w:tc>
        <w:tc>
          <w:tcPr>
            <w:tcW w:type="dxa" w:w="2412"/>
          </w:tcPr>
          <w:p>
            <w:r/>
            <w:r>
              <w:t>Nota → Archivo Word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