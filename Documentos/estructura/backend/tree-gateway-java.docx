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Arbol del backend `gateway-java/`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gateway-java/</w:t>
        <w:br/>
        <w:t>├── Dockerfile                       # Multi-stage: maven build + temurin jre</w:t>
        <w:br/>
        <w:t>├── pom.xml                          # Spring Boot 3.3.5 + dependencias</w:t>
        <w:br/>
        <w:t>└── src/</w:t>
        <w:br/>
        <w:t xml:space="preserve">    ├── main/</w:t>
        <w:br/>
        <w:t xml:space="preserve">    │   ├── java/pe/medscribe/gateway/</w:t>
        <w:br/>
        <w:t xml:space="preserve">    │   │   ├── GatewayApplication.java       # @SpringBootApplication, main()</w:t>
        <w:br/>
        <w:t xml:space="preserve">    │   │   ├── config/</w:t>
        <w:br/>
        <w:t xml:space="preserve">    │   │   │   ├── CorsConfig.java           # CORS para localhost:3000 / 4200</w:t>
        <w:br/>
        <w:t xml:space="preserve">    │   │   │   ├── JwtUtil.java              # Genera y valida JWT (HS512)</w:t>
        <w:br/>
        <w:t xml:space="preserve">    │   │   │   └── SecurityConfig.java       # FilterChain, BCryptEncoder, AuthManager</w:t>
        <w:br/>
        <w:t xml:space="preserve">    │   │   ├── controladores/                # 7 controladores REST</w:t>
        <w:br/>
        <w:t xml:space="preserve">    │   │   │   ├── AutenticacionControlador.java</w:t>
        <w:br/>
        <w:t xml:space="preserve">    │   │   │   ├── ClinicaControlador.java</w:t>
        <w:br/>
        <w:t xml:space="preserve">    │   │   │   ├── ConsultaControlador.java</w:t>
        <w:br/>
        <w:t xml:space="preserve">    │   │   │   ├── DocumentoControlador.java</w:t>
        <w:br/>
        <w:t xml:space="preserve">    │   │   │   ├── PacienteControlador.java</w:t>
        <w:br/>
        <w:t xml:space="preserve">    │   │   │   ├── RolControlador.java</w:t>
        <w:br/>
        <w:t xml:space="preserve">    │   │   │   └── UsuarioDeClinicaControlador.java</w:t>
        <w:br/>
        <w:t xml:space="preserve">    │   │   ├── dto/                          # 14 DTOs</w:t>
        <w:br/>
        <w:t xml:space="preserve">    │   │   │   ├── CambiarContrasenaPeticion.java</w:t>
        <w:br/>
        <w:t xml:space="preserve">    │   │   │   ├── CambiarRolPeticion.java</w:t>
        <w:br/>
        <w:t xml:space="preserve">    │   │   │   ├── ConsultaPeticion.java</w:t>
        <w:br/>
        <w:t xml:space="preserve">    │   │   │   ├── CrearUsuarioEnClinicaPeticion.java</w:t>
        <w:br/>
        <w:t xml:space="preserve">    │   │   │   ├── DocumentoPeticion.java</w:t>
        <w:br/>
        <w:t xml:space="preserve">    │   │   │   ├── InicioSesionPeticion.java</w:t>
        <w:br/>
        <w:t xml:space="preserve">    │   │   │   ├── PacientePeticion.java</w:t>
        <w:br/>
        <w:t xml:space="preserve">    │   │   │   ├── PermisosPersonalizadosPeticion.java</w:t>
        <w:br/>
        <w:t xml:space="preserve">    │   │   │   ├── RegistrarClinicaPeticion.java</w:t>
        <w:br/>
        <w:t xml:space="preserve">    │   │   │   ├── RegistrarConsultaPeticion.java</w:t>
        <w:br/>
        <w:t xml:space="preserve">    │   │   │   ├── RegistroUsuarioPeticion.java</w:t>
        <w:br/>
        <w:t xml:space="preserve">    │   │   │   ├── RespuestaAutenticacion.java</w:t>
        <w:br/>
        <w:t xml:space="preserve">    │   │   │   ├── RolPeticion.java</w:t>
        <w:br/>
        <w:t xml:space="preserve">    │   │   │   └── UsuarioDTO.java</w:t>
        <w:br/>
        <w:t xml:space="preserve">    │   │   ├── excepciones/</w:t>
        <w:br/>
        <w:t xml:space="preserve">    │   │   │   └── ManejadorExcepcionesGlobal.java   # @ControllerAdvice global</w:t>
        <w:br/>
        <w:t xml:space="preserve">    │   │   ├── modelos/                      # 14 entidades JPA</w:t>
        <w:br/>
        <w:t xml:space="preserve">    │   │   │   ├── AuditoriaDeConsulta.java</w:t>
        <w:br/>
        <w:t xml:space="preserve">    │   │   │   ├── Clinica.java</w:t>
        <w:br/>
        <w:t xml:space="preserve">    │   │   │   ├── Consulta.java</w:t>
        <w:br/>
        <w:t xml:space="preserve">    │   │   │   ├── Documento.java</w:t>
        <w:br/>
        <w:t xml:space="preserve">    │   │   │   ├── Medico.java</w:t>
        <w:br/>
        <w:t xml:space="preserve">    │   │   │   ├── Paciente.java</w:t>
        <w:br/>
        <w:t xml:space="preserve">    │   │   │   ├── PlanSuscripcion.java</w:t>
        <w:br/>
        <w:t xml:space="preserve">    │   │   │   ├── PlantillaHistoriaClinica.java</w:t>
        <w:br/>
        <w:t xml:space="preserve">    │   │   │   ├── RolDeClinica.java</w:t>
        <w:br/>
        <w:t xml:space="preserve">    │   │   │   ├── RolSistema.java                   # Enum</w:t>
        <w:br/>
        <w:t xml:space="preserve">    │   │   │   ├── SeccionDePlantilla.java</w:t>
        <w:br/>
        <w:t xml:space="preserve">    │   │   │   ├── Suscripcion.java</w:t>
        <w:br/>
        <w:t xml:space="preserve">    │   │   │   ├── Usuario.java</w:t>
        <w:br/>
        <w:t xml:space="preserve">    │   │   │   ├── UsuarioDeClinica.java</w:t>
        <w:br/>
        <w:t xml:space="preserve">    │   │   │   └── ValorDeSeccionPorConsulta.java</w:t>
        <w:br/>
        <w:t xml:space="preserve">    │   │   ├── repositorios/                 # 14 interfaces JpaRepository</w:t>
        <w:br/>
        <w:t xml:space="preserve">    │   │   │   ├── AuditoriaDeConsultaRepositorio.java</w:t>
        <w:br/>
        <w:t xml:space="preserve">    │   │   │   ├── ClinicaRepositorio.java</w:t>
        <w:br/>
        <w:t xml:space="preserve">    │   │   │   ├── ConsultaRepositorio.java</w:t>
        <w:br/>
        <w:t xml:space="preserve">    │   │   │   ├── DocumentoRepositorio.java</w:t>
        <w:br/>
        <w:t xml:space="preserve">    │   │   │   ├── MedicoRepositorio.java</w:t>
        <w:br/>
        <w:t xml:space="preserve">    │   │   │   ├── PacienteRepositorio.java</w:t>
        <w:br/>
        <w:t xml:space="preserve">    │   │   │   ├── PlanSuscripcionRepositorio.java</w:t>
        <w:br/>
        <w:t xml:space="preserve">    │   │   │   ├── PlantillaHistoriaClinicaRepositorio.java</w:t>
        <w:br/>
        <w:t xml:space="preserve">    │   │   │   ├── RolDeClinicaRepositorio.java</w:t>
        <w:br/>
        <w:t xml:space="preserve">    │   │   │   ├── SeccionDePlantillaRepositorio.java</w:t>
        <w:br/>
        <w:t xml:space="preserve">    │   │   │   ├── SuscripcionRepositorio.java</w:t>
        <w:br/>
        <w:t xml:space="preserve">    │   │   │   ├── UsuarioDeClinicaRepositorio.java</w:t>
        <w:br/>
        <w:t xml:space="preserve">    │   │   │   ├── UsuarioRepositorio.java</w:t>
        <w:br/>
        <w:t xml:space="preserve">    │   │   │   └── ValorDeSeccionPorConsultaRepositorio.java</w:t>
        <w:br/>
        <w:t xml:space="preserve">    │   │   ├── seguridad/</w:t>
        <w:br/>
        <w:t xml:space="preserve">    │   │   │   ├── DetallesUsuarioServicio.java     # UserDetailsService</w:t>
        <w:br/>
        <w:t xml:space="preserve">    │   │   │   └── JwtFiltro.java                   # OncePerRequestFilter</w:t>
        <w:br/>
        <w:t xml:space="preserve">    │   │   └── servicios/                     # 9 servicios @Service</w:t>
        <w:br/>
        <w:t xml:space="preserve">    │   │       ├── AutenticacionServicio.java</w:t>
        <w:br/>
        <w:t xml:space="preserve">    │   │       ├── ClienteServicioIA.java</w:t>
        <w:br/>
        <w:t xml:space="preserve">    │   │       ├── ClinicaServicio.java</w:t>
        <w:br/>
        <w:t xml:space="preserve">    │   │       ├── ConsultaServicio.java</w:t>
        <w:br/>
        <w:t xml:space="preserve">    │   │       ├── DocumentoServicio.java</w:t>
        <w:br/>
        <w:t xml:space="preserve">    │   │       ├── PacienteServicio.java</w:t>
        <w:br/>
        <w:t xml:space="preserve">    │   │       ├── RolServicio.java</w:t>
        <w:br/>
        <w:t xml:space="preserve">    │   │       ├── UsuarioAutenticadoProveedor.java # Multi-tenant helper</w:t>
        <w:br/>
        <w:t xml:space="preserve">    │   │       └── UsuarioDeClinicaServicio.java</w:t>
        <w:br/>
        <w:t xml:space="preserve">    │   └── resources/</w:t>
        <w:br/>
        <w:t xml:space="preserve">    │       ├── application.properties        # Puerto 5000, MySQL, JPA, JWT</w:t>
        <w:br/>
        <w:t xml:space="preserve">    │       └── application-dev.properties</w:t>
        <w:br/>
        <w:t xml:space="preserve">    └── target/                                # Generado por Maven (ignorado en git)</w:t>
        <w:br/>
        <w:t xml:space="preserve">        └── gateway-java-1.0.0.jar</w:t>
      </w:r>
    </w:p>
    <w:p/>
    <w:p>
      <w:pPr>
        <w:pStyle w:val="Heading2"/>
      </w:pPr>
      <w:r>
        <w:t>Estadisticas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Categoria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</w:tr>
      <w:tr>
        <w:tc>
          <w:tcPr>
            <w:tcW w:type="dxa" w:w="4824"/>
          </w:tcPr>
          <w:p>
            <w:r/>
            <w:r>
              <w:t>Controladores</w:t>
            </w:r>
          </w:p>
        </w:tc>
        <w:tc>
          <w:tcPr>
            <w:tcW w:type="dxa" w:w="4824"/>
          </w:tcPr>
          <w:p>
            <w:r/>
            <w:r>
              <w:t>7</w:t>
            </w:r>
          </w:p>
        </w:tc>
      </w:tr>
      <w:tr>
        <w:tc>
          <w:tcPr>
            <w:tcW w:type="dxa" w:w="4824"/>
          </w:tcPr>
          <w:p>
            <w:r/>
            <w:r>
              <w:t>Endpoints REST</w:t>
            </w:r>
          </w:p>
        </w:tc>
        <w:tc>
          <w:tcPr>
            <w:tcW w:type="dxa" w:w="4824"/>
          </w:tcPr>
          <w:p>
            <w:r/>
            <w:r>
              <w:t>35+</w:t>
            </w:r>
          </w:p>
        </w:tc>
      </w:tr>
      <w:tr>
        <w:tc>
          <w:tcPr>
            <w:tcW w:type="dxa" w:w="4824"/>
          </w:tcPr>
          <w:p>
            <w:r/>
            <w:r>
              <w:t>Entidades JPA</w:t>
            </w:r>
          </w:p>
        </w:tc>
        <w:tc>
          <w:tcPr>
            <w:tcW w:type="dxa" w:w="4824"/>
          </w:tcPr>
          <w:p>
            <w:r/>
            <w:r>
              <w:t>14</w:t>
            </w:r>
          </w:p>
        </w:tc>
      </w:tr>
      <w:tr>
        <w:tc>
          <w:tcPr>
            <w:tcW w:type="dxa" w:w="4824"/>
          </w:tcPr>
          <w:p>
            <w:r/>
            <w:r>
              <w:t>Repositorios</w:t>
            </w:r>
          </w:p>
        </w:tc>
        <w:tc>
          <w:tcPr>
            <w:tcW w:type="dxa" w:w="4824"/>
          </w:tcPr>
          <w:p>
            <w:r/>
            <w:r>
              <w:t>14</w:t>
            </w:r>
          </w:p>
        </w:tc>
      </w:tr>
      <w:tr>
        <w:tc>
          <w:tcPr>
            <w:tcW w:type="dxa" w:w="4824"/>
          </w:tcPr>
          <w:p>
            <w:r/>
            <w:r>
              <w:t>Servicios</w:t>
            </w:r>
          </w:p>
        </w:tc>
        <w:tc>
          <w:tcPr>
            <w:tcW w:type="dxa" w:w="4824"/>
          </w:tcPr>
          <w:p>
            <w:r/>
            <w:r>
              <w:t>9</w:t>
            </w:r>
          </w:p>
        </w:tc>
      </w:tr>
      <w:tr>
        <w:tc>
          <w:tcPr>
            <w:tcW w:type="dxa" w:w="4824"/>
          </w:tcPr>
          <w:p>
            <w:r/>
            <w:r>
              <w:t>DTOs</w:t>
            </w:r>
          </w:p>
        </w:tc>
        <w:tc>
          <w:tcPr>
            <w:tcW w:type="dxa" w:w="4824"/>
          </w:tcPr>
          <w:p>
            <w:r/>
            <w:r>
              <w:t>14</w:t>
            </w:r>
          </w:p>
        </w:tc>
      </w:tr>
      <w:tr>
        <w:tc>
          <w:tcPr>
            <w:tcW w:type="dxa" w:w="4824"/>
          </w:tcPr>
          <w:p>
            <w:r/>
            <w:r>
              <w:t>Lineas de codigo Java</w:t>
            </w:r>
          </w:p>
        </w:tc>
        <w:tc>
          <w:tcPr>
            <w:tcW w:type="dxa" w:w="4824"/>
          </w:tcPr>
          <w:p>
            <w:r/>
            <w:r>
              <w:t>~3,000</w:t>
            </w:r>
          </w:p>
        </w:tc>
      </w:tr>
    </w:tbl>
    <w:p/>
    <w:p/>
    <w:p>
      <w:pPr>
        <w:pStyle w:val="Heading2"/>
      </w:pPr>
      <w:r>
        <w:t>Archivos clave</w:t>
      </w:r>
    </w:p>
    <w:p/>
    <w:p>
      <w:pPr>
        <w:pStyle w:val="ListBullet"/>
      </w:pPr>
      <w:r>
        <w:rPr>
          <w:b/>
        </w:rPr>
        <w:t>`SecurityConfig.java`</w:t>
      </w:r>
      <w:r>
        <w:t xml:space="preserve"> — define que rutas son publicas (</w:t>
      </w:r>
      <w:r>
        <w:rPr>
          <w:rFonts w:ascii="Consolas" w:hAnsi="Consolas"/>
          <w:color w:val="0C4A6E"/>
          <w:sz w:val="18"/>
        </w:rPr>
        <w:t>/api/autenticacion/**</w:t>
      </w:r>
      <w:r>
        <w:t xml:space="preserve">, </w:t>
      </w:r>
      <w:r>
        <w:rPr>
          <w:rFonts w:ascii="Consolas" w:hAnsi="Consolas"/>
          <w:color w:val="0C4A6E"/>
          <w:sz w:val="18"/>
        </w:rPr>
        <w:t>/api/clinicas/registrar</w:t>
      </w:r>
      <w:r>
        <w:t>) y cuales requieren JWT.</w:t>
      </w:r>
    </w:p>
    <w:p>
      <w:pPr>
        <w:pStyle w:val="ListBullet"/>
      </w:pPr>
      <w:r>
        <w:rPr>
          <w:b/>
        </w:rPr>
        <w:t>`JwtFiltro.java`</w:t>
      </w:r>
      <w:r>
        <w:t xml:space="preserve"> — intercepta cada peticion, extrae el token, valida y popula el </w:t>
      </w:r>
      <w:r>
        <w:rPr>
          <w:rFonts w:ascii="Consolas" w:hAnsi="Consolas"/>
          <w:color w:val="0C4A6E"/>
          <w:sz w:val="18"/>
        </w:rPr>
        <w:t>SecurityContext</w:t>
      </w:r>
      <w:r>
        <w:t>.</w:t>
      </w:r>
    </w:p>
    <w:p>
      <w:pPr>
        <w:pStyle w:val="ListBullet"/>
      </w:pPr>
      <w:r>
        <w:rPr>
          <w:b/>
        </w:rPr>
        <w:t>`AutenticacionServicio.java`</w:t>
      </w:r>
      <w:r>
        <w:t xml:space="preserve"> — implementa el cascade de generacion de JWT con permisos por rol.</w:t>
      </w:r>
    </w:p>
    <w:p>
      <w:pPr>
        <w:pStyle w:val="ListBullet"/>
      </w:pPr>
      <w:r>
        <w:rPr>
          <w:b/>
        </w:rPr>
        <w:t>`UsuarioAutenticadoProveedor.java`</w:t>
      </w:r>
      <w:r>
        <w:t xml:space="preserve"> — helper crucial para multi-tenant: obtiene el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desde el JWT del usuario actual.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