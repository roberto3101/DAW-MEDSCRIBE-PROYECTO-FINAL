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del frontend MedScribe AI (Angular 17)</w:t>
      </w:r>
    </w:p>
    <w:p/>
    <w:p>
      <w:pPr>
        <w:pStyle w:val="Heading2"/>
      </w:pPr>
      <w:r>
        <w:t>Stack y patrones</w:t>
      </w:r>
    </w:p>
    <w:p/>
    <w:p>
      <w:pPr>
        <w:pStyle w:val="ListBullet"/>
      </w:pPr>
      <w:r>
        <w:rPr>
          <w:b/>
        </w:rPr>
        <w:t>Angular 17</w:t>
      </w:r>
      <w:r>
        <w:t xml:space="preserve"> con </w:t>
      </w:r>
      <w:r>
        <w:rPr>
          <w:b/>
        </w:rPr>
        <w:t>componentes standalone</w:t>
      </w:r>
      <w:r>
        <w:t xml:space="preserve"> (sin NgModules).</w:t>
      </w:r>
    </w:p>
    <w:p>
      <w:pPr>
        <w:pStyle w:val="ListBullet"/>
      </w:pPr>
      <w:r>
        <w:rPr>
          <w:b/>
        </w:rPr>
        <w:t>Signals</w:t>
      </w:r>
      <w:r>
        <w:t xml:space="preserve"> para estado reactivo (sin RxJS Subject en estado simple).</w:t>
      </w:r>
    </w:p>
    <w:p>
      <w:pPr>
        <w:pStyle w:val="ListBullet"/>
      </w:pPr>
      <w:r>
        <w:rPr>
          <w:b/>
        </w:rPr>
        <w:t>Lazy loading</w:t>
      </w:r>
      <w:r>
        <w:t xml:space="preserve"> por ruta usando </w:t>
      </w:r>
      <w:r>
        <w:rPr>
          <w:rFonts w:ascii="Consolas" w:hAnsi="Consolas"/>
          <w:color w:val="0C4A6E"/>
          <w:sz w:val="18"/>
        </w:rPr>
        <w:t>loadComponent</w:t>
      </w:r>
      <w:r>
        <w:t>.</w:t>
      </w:r>
    </w:p>
    <w:p>
      <w:pPr>
        <w:pStyle w:val="ListBullet"/>
      </w:pPr>
      <w:r>
        <w:rPr>
          <w:b/>
        </w:rPr>
        <w:t>Tailwind CSS 3.4</w:t>
      </w:r>
      <w:r>
        <w:t xml:space="preserve"> para estilos (paleta </w:t>
      </w:r>
      <w:r>
        <w:rPr>
          <w:rFonts w:ascii="Consolas" w:hAnsi="Consolas"/>
          <w:color w:val="0C4A6E"/>
          <w:sz w:val="18"/>
        </w:rPr>
        <w:t>medico-*</w:t>
      </w:r>
      <w:r>
        <w:t xml:space="preserve"> propia).</w:t>
      </w:r>
    </w:p>
    <w:p>
      <w:pPr>
        <w:pStyle w:val="ListBullet"/>
      </w:pPr>
      <w:r>
        <w:rPr>
          <w:b/>
        </w:rPr>
        <w:t>Lucide Angular</w:t>
      </w:r>
      <w:r>
        <w:t xml:space="preserve"> para iconografia.</w:t>
      </w:r>
    </w:p>
    <w:p>
      <w:pPr>
        <w:pStyle w:val="ListBullet"/>
      </w:pPr>
      <w:r>
        <w:rPr>
          <w:b/>
        </w:rPr>
        <w:t>HttpClient + interceptor</w:t>
      </w:r>
      <w:r>
        <w:t xml:space="preserve"> para autenticacion JWT automatica.</w:t>
      </w:r>
    </w:p>
    <w:p/>
    <w:p>
      <w:pPr>
        <w:pStyle w:val="Heading2"/>
      </w:pPr>
      <w:r>
        <w:t>Patron de carpetas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cliente-web/src/app/</w:t>
        <w:br/>
        <w:t>├── app.component.ts            # Root: contiene &lt;router-outlet&gt;</w:t>
        <w:br/>
        <w:t>├── app.config.ts               # Provee router, http, animations, interceptor</w:t>
        <w:br/>
        <w:t>├── app.routes.ts               # 13 rutas: 2 publicas + 11 protegidas</w:t>
        <w:br/>
        <w:t>│</w:t>
        <w:br/>
        <w:t>├── componentes/                # Reutilizables</w:t>
        <w:br/>
        <w:t>│   ├── comunes/</w:t>
        <w:br/>
        <w:t>│   │   ├── cargando.component.ts</w:t>
        <w:br/>
        <w:t>│   │   ├── modal.component.ts</w:t>
        <w:br/>
        <w:t>│   │   ├── modal-firma-digital.component.ts</w:t>
        <w:br/>
        <w:t>│   │   └── editor-nota-clinica.component.ts</w:t>
        <w:br/>
        <w:t>│   └── plantilla/</w:t>
        <w:br/>
        <w:t>│       ├── plantilla-publico.component.ts          # Layout sin auth</w:t>
        <w:br/>
        <w:t>│       └── plantilla-autenticado.component.ts      # Layout con sidebar</w:t>
        <w:br/>
        <w:t>│</w:t>
        <w:br/>
        <w:t>├── paginas/                    # 12 paginas standalone</w:t>
        <w:br/>
        <w:t>│   ├── inicio-sesion/</w:t>
        <w:br/>
        <w:t>│   ├── registro-clinica/</w:t>
        <w:br/>
        <w:t>│   ├── panel/</w:t>
        <w:br/>
        <w:t>│   ├── pacientes/</w:t>
        <w:br/>
        <w:t>│   ├── consultas/             (lista + detalle)</w:t>
        <w:br/>
        <w:t>│   ├── nueva-consulta/</w:t>
        <w:br/>
        <w:t>│   ├── documentos/</w:t>
        <w:br/>
        <w:t>│   ├── configuracion-documentos/</w:t>
        <w:br/>
        <w:t>│   ├── usuarios-clinica/</w:t>
        <w:br/>
        <w:t>│   ├── roles/</w:t>
        <w:br/>
        <w:t>│   └── perfil/</w:t>
        <w:br/>
        <w:t>│</w:t>
        <w:br/>
        <w:t>├── servicios/                  # 7 servicios HTTP</w:t>
        <w:br/>
        <w:t>│   ├── autenticacion.service.ts        # Signal con usuario + permisos</w:t>
        <w:br/>
        <w:t>│   ├── paciente.service.ts</w:t>
        <w:br/>
        <w:t>│   ├── consulta.service.ts</w:t>
        <w:br/>
        <w:t>│   ├── documento.service.ts</w:t>
        <w:br/>
        <w:t>│   ├── rol.service.ts</w:t>
        <w:br/>
        <w:t>│   ├── usuario-clinica.service.ts</w:t>
        <w:br/>
        <w:t>│   └── clinica.service.ts</w:t>
        <w:br/>
        <w:t>│</w:t>
        <w:br/>
        <w:t>├── modelos/                    # 5 archivos de tipos TypeScript</w:t>
        <w:br/>
        <w:t>│   ├── usuario.model.ts</w:t>
        <w:br/>
        <w:t>│   ├── paciente.model.ts</w:t>
        <w:br/>
        <w:t>│   ├── consulta.model.ts</w:t>
        <w:br/>
        <w:t>│   ├── documento.model.ts</w:t>
        <w:br/>
        <w:t>│   └── rol.model.ts</w:t>
        <w:br/>
        <w:t>│</w:t>
        <w:br/>
        <w:t>├── guards/</w:t>
        <w:br/>
        <w:t>│   └── auth.guard.ts                   # CanActivateFn funcional</w:t>
        <w:br/>
        <w:t>│</w:t>
        <w:br/>
        <w:t>├── interceptores/</w:t>
        <w:br/>
        <w:t>│   └── auth.interceptor.ts             # HttpInterceptorFn</w:t>
        <w:br/>
        <w:t>│</w:t>
        <w:br/>
        <w:t>└── utilidades/                 # 4 archivos de helpers puros</w:t>
        <w:br/>
        <w:t xml:space="preserve">    ├── validaciones.ts                 # DNI, CE, pasaporte, email, contrasena</w:t>
        <w:br/>
        <w:t xml:space="preserve">    ├── formatear-fecha.ts</w:t>
        <w:br/>
        <w:t xml:space="preserve">    ├── constantes.ts</w:t>
        <w:br/>
        <w:t xml:space="preserve">    └── geolocalizacion.ts</w:t>
      </w:r>
    </w:p>
    <w:p/>
    <w:p>
      <w:pPr>
        <w:pStyle w:val="Heading2"/>
      </w:pPr>
      <w:r>
        <w:t>Flujo de una peticion tipica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Usuario hace click en "Crear paciente"</w:t>
        <w:br/>
        <w:t xml:space="preserve">          │</w:t>
        <w:br/>
        <w:t xml:space="preserve">          ▼</w:t>
        <w:br/>
        <w:t>Componente PaginaPacientes</w:t>
        <w:br/>
        <w:t xml:space="preserve">          │</w:t>
        <w:br/>
        <w:t xml:space="preserve">          ▼ inject()</w:t>
        <w:br/>
        <w:t>Servicio PacienteService.crear(datos)</w:t>
        <w:br/>
        <w:t xml:space="preserve">          │</w:t>
        <w:br/>
        <w:t xml:space="preserve">          ▼ http.post()</w:t>
        <w:br/>
        <w:t>HttpClient</w:t>
        <w:br/>
        <w:t xml:space="preserve">          │</w:t>
        <w:br/>
        <w:t xml:space="preserve">          ▼ HttpInterceptorFn</w:t>
        <w:br/>
        <w:t>auth.interceptor (anade Bearer JWT)</w:t>
        <w:br/>
        <w:t xml:space="preserve">          │</w:t>
        <w:br/>
        <w:t xml:space="preserve">          ▼ HTTP</w:t>
        <w:br/>
        <w:t>Backend Spring Boot</w:t>
        <w:br/>
        <w:t xml:space="preserve">          │</w:t>
        <w:br/>
        <w:t xml:space="preserve">          ▼</w:t>
        <w:br/>
        <w:t>Respuesta { idPaciente: 42 }</w:t>
        <w:br/>
        <w:t xml:space="preserve">          │</w:t>
        <w:br/>
        <w:t xml:space="preserve">          ▼ subscribe()</w:t>
        <w:br/>
        <w:t>Componente actualiza signal</w:t>
        <w:br/>
        <w:t xml:space="preserve">          │</w:t>
        <w:br/>
        <w:t xml:space="preserve">          ▼ change detection</w:t>
        <w:br/>
        <w:t>UI se re-renderiza</w:t>
      </w:r>
    </w:p>
    <w:p/>
    <w:p>
      <w:pPr>
        <w:pStyle w:val="Heading2"/>
      </w:pPr>
      <w:r>
        <w:t>Decisiones arquitectonicas</w:t>
      </w:r>
    </w:p>
    <w:p/>
    <w:p>
      <w:pPr>
        <w:pStyle w:val="Heading3"/>
      </w:pPr>
      <w:r>
        <w:t>¿Por que standalone en lugar de NgModules?</w:t>
      </w:r>
    </w:p>
    <w:p/>
    <w:p>
      <w:pPr>
        <w:pStyle w:val="ListBullet"/>
      </w:pPr>
      <w:r>
        <w:rPr>
          <w:b/>
        </w:rPr>
        <w:t>Menos boilerplate</w:t>
      </w:r>
      <w:r>
        <w:t xml:space="preserve"> (no hay que registrar componentes en NgModules).</w:t>
      </w:r>
    </w:p>
    <w:p>
      <w:pPr>
        <w:pStyle w:val="ListBullet"/>
      </w:pPr>
      <w:r>
        <w:rPr>
          <w:b/>
        </w:rPr>
        <w:t>Mejor tree-shaking</w:t>
      </w:r>
      <w:r>
        <w:t xml:space="preserve"> (Angular elimina codigo no usado mas eficientemente).</w:t>
      </w:r>
    </w:p>
    <w:p>
      <w:pPr>
        <w:pStyle w:val="ListBullet"/>
      </w:pPr>
      <w:r>
        <w:rPr>
          <w:b/>
        </w:rPr>
        <w:t>Es la direccion oficial</w:t>
      </w:r>
      <w:r>
        <w:t xml:space="preserve"> de Angular desde la version 14, recomendado por defecto.</w:t>
      </w:r>
    </w:p>
    <w:p/>
    <w:p>
      <w:pPr>
        <w:pStyle w:val="Heading3"/>
      </w:pPr>
      <w:r>
        <w:t>¿Por que signals en lugar de BehaviorSubject?</w:t>
      </w:r>
    </w:p>
    <w:p/>
    <w:p>
      <w:pPr>
        <w:pStyle w:val="ListBullet"/>
      </w:pPr>
      <w:r>
        <w:rPr>
          <w:b/>
        </w:rPr>
        <w:t>Sintaxis mas directa</w:t>
      </w:r>
      <w:r>
        <w:t xml:space="preserve">: </w:t>
      </w:r>
      <w:r>
        <w:rPr>
          <w:rFonts w:ascii="Consolas" w:hAnsi="Consolas"/>
          <w:color w:val="0C4A6E"/>
          <w:sz w:val="18"/>
        </w:rPr>
        <w:t>usuario()</w:t>
      </w:r>
      <w:r>
        <w:t xml:space="preserve"> vs </w:t>
      </w:r>
      <w:r>
        <w:rPr>
          <w:rFonts w:ascii="Consolas" w:hAnsi="Consolas"/>
          <w:color w:val="0C4A6E"/>
          <w:sz w:val="18"/>
        </w:rPr>
        <w:t>usuario$.subscribe()</w:t>
      </w:r>
      <w:r>
        <w:t>.</w:t>
      </w:r>
    </w:p>
    <w:p>
      <w:pPr>
        <w:pStyle w:val="ListBullet"/>
      </w:pPr>
      <w:r>
        <w:rPr>
          <w:b/>
        </w:rPr>
        <w:t>Change detection mas eficiente</w:t>
      </w:r>
      <w:r>
        <w:t xml:space="preserve"> en Angular 17+.</w:t>
      </w:r>
    </w:p>
    <w:p>
      <w:pPr>
        <w:pStyle w:val="ListBullet"/>
      </w:pPr>
      <w:r>
        <w:rPr>
          <w:b/>
        </w:rPr>
        <w:t>Computeds</w:t>
      </w:r>
      <w:r>
        <w:t xml:space="preserve"> (derived state) son nativos y se cachean.</w:t>
      </w:r>
    </w:p>
    <w:p/>
    <w:p>
      <w:pPr>
        <w:pStyle w:val="Heading3"/>
      </w:pPr>
      <w:r>
        <w:t>¿Por que lazy loading por ruta?</w:t>
      </w:r>
    </w:p>
    <w:p/>
    <w:p>
      <w:pPr>
        <w:pStyle w:val="ListBullet"/>
      </w:pPr>
      <w:r>
        <w:t xml:space="preserve">El bundle inicial es </w:t>
      </w:r>
      <w:r>
        <w:rPr>
          <w:b/>
        </w:rPr>
        <w:t>~100 KB</w:t>
      </w:r>
      <w:r>
        <w:t xml:space="preserve"> en lugar de </w:t>
      </w:r>
      <w:r>
        <w:rPr>
          <w:b/>
        </w:rPr>
        <w:t>~500 KB</w:t>
      </w:r>
      <w:r>
        <w:t>.</w:t>
      </w:r>
    </w:p>
    <w:p>
      <w:pPr>
        <w:pStyle w:val="ListBullet"/>
      </w:pPr>
      <w:r>
        <w:t>Cada pagina se descarga solo cuando se accede.</w:t>
      </w:r>
    </w:p>
    <w:p>
      <w:pPr>
        <w:pStyle w:val="ListBullet"/>
      </w:pPr>
      <w:r>
        <w:t>Mejor first-paint y time-to-interactive.</w:t>
      </w:r>
    </w:p>
    <w:p/>
    <w:p>
      <w:pPr>
        <w:pStyle w:val="Heading2"/>
      </w:pPr>
      <w:r>
        <w:t>Convenciones de codigo</w:t>
      </w:r>
    </w:p>
    <w:p/>
    <w:p>
      <w:pPr>
        <w:pStyle w:val="ListBullet"/>
      </w:pPr>
      <w:r>
        <w:rPr>
          <w:b/>
        </w:rPr>
        <w:t>Nombres en espanol</w:t>
      </w:r>
      <w:r>
        <w:t xml:space="preserve"> (consistente con backend y dominio medico): </w:t>
      </w:r>
      <w:r>
        <w:rPr>
          <w:rFonts w:ascii="Consolas" w:hAnsi="Consolas"/>
          <w:color w:val="0C4A6E"/>
          <w:sz w:val="18"/>
        </w:rPr>
        <w:t>iniciarSesion()</w:t>
      </w:r>
      <w:r>
        <w:t xml:space="preserve">, </w:t>
      </w:r>
      <w:r>
        <w:rPr>
          <w:rFonts w:ascii="Consolas" w:hAnsi="Consolas"/>
          <w:color w:val="0C4A6E"/>
          <w:sz w:val="18"/>
        </w:rPr>
        <w:t>obtenerPacientes()</w:t>
      </w:r>
      <w:r>
        <w:t xml:space="preserve">, </w:t>
      </w:r>
      <w:r>
        <w:rPr>
          <w:rFonts w:ascii="Consolas" w:hAnsi="Consolas"/>
          <w:color w:val="0C4A6E"/>
          <w:sz w:val="18"/>
        </w:rPr>
        <w:t>tienePermiso()</w:t>
      </w:r>
      <w:r>
        <w:t>.</w:t>
      </w:r>
    </w:p>
    <w:p>
      <w:pPr>
        <w:pStyle w:val="ListBullet"/>
      </w:pPr>
      <w:r>
        <w:rPr>
          <w:b/>
        </w:rPr>
        <w:t>Selector con prefijo `app-`</w:t>
      </w:r>
      <w:r>
        <w:t xml:space="preserve">: </w:t>
      </w:r>
      <w:r>
        <w:rPr>
          <w:rFonts w:ascii="Consolas" w:hAnsi="Consolas"/>
          <w:color w:val="0C4A6E"/>
          <w:sz w:val="18"/>
        </w:rPr>
        <w:t>&lt;app-modal&gt;</w:t>
      </w:r>
      <w:r>
        <w:t xml:space="preserve">, </w:t>
      </w:r>
      <w:r>
        <w:rPr>
          <w:rFonts w:ascii="Consolas" w:hAnsi="Consolas"/>
          <w:color w:val="0C4A6E"/>
          <w:sz w:val="18"/>
        </w:rPr>
        <w:t>&lt;app-cargando&gt;</w:t>
      </w:r>
      <w:r>
        <w:t>.</w:t>
      </w:r>
    </w:p>
    <w:p>
      <w:pPr>
        <w:pStyle w:val="ListBullet"/>
      </w:pPr>
      <w:r>
        <w:rPr>
          <w:b/>
        </w:rPr>
        <w:t>Inputs/Outputs claros</w:t>
      </w:r>
      <w:r>
        <w:t xml:space="preserve">: </w:t>
      </w:r>
      <w:r>
        <w:rPr>
          <w:rFonts w:ascii="Consolas" w:hAnsi="Consolas"/>
          <w:color w:val="0C4A6E"/>
          <w:sz w:val="18"/>
        </w:rPr>
        <w:t>@Input() estaAbierto</w:t>
      </w:r>
      <w:r>
        <w:t xml:space="preserve">, </w:t>
      </w:r>
      <w:r>
        <w:rPr>
          <w:rFonts w:ascii="Consolas" w:hAnsi="Consolas"/>
          <w:color w:val="0C4A6E"/>
          <w:sz w:val="18"/>
        </w:rPr>
        <w:t>@Output() alCerrar</w:t>
      </w:r>
      <w:r>
        <w:t>.</w:t>
      </w:r>
    </w:p>
    <w:p>
      <w:pPr>
        <w:pStyle w:val="ListBullet"/>
      </w:pPr>
      <w:r>
        <w:rPr>
          <w:b/>
        </w:rPr>
        <w:t>Validaciones en frontend Y backend</w:t>
      </w:r>
      <w:r>
        <w:t>: defense in depth.</w:t>
      </w:r>
    </w:p>
    <w:p/>
    <w:p>
      <w:pPr>
        <w:pStyle w:val="Heading2"/>
      </w:pPr>
      <w:r>
        <w:t>Estilos con Tailwind</w:t>
      </w:r>
    </w:p>
    <w:p/>
    <w:p>
      <w:r>
        <w:t xml:space="preserve">Configuracion en </w:t>
      </w:r>
      <w:r>
        <w:rPr>
          <w:rFonts w:ascii="Consolas" w:hAnsi="Consolas"/>
          <w:color w:val="0C4A6E"/>
          <w:sz w:val="18"/>
        </w:rPr>
        <w:t>tailwind.config.js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theme: {</w:t>
        <w:br/>
        <w:t xml:space="preserve">  extend: {</w:t>
        <w:br/>
        <w:t xml:space="preserve">    colors: {</w:t>
        <w:br/>
        <w:t xml:space="preserve">      medico: {</w:t>
        <w:br/>
        <w:t xml:space="preserve">        50:  '#f0f9ff',</w:t>
        <w:br/>
        <w:t xml:space="preserve">        100: '#e0f2fe',</w:t>
        <w:br/>
        <w:t xml:space="preserve">        // ... hasta 900</w:t>
        <w:br/>
        <w:t xml:space="preserve">        500: '#0ea5e9',  // Color principal</w:t>
        <w:br/>
        <w:t xml:space="preserve">        600: '#0284c7',</w:t>
        <w:br/>
        <w:t xml:space="preserve">      },</w:t>
        <w:br/>
        <w:t xml:space="preserve">      exito: '#10b981',</w:t>
        <w:br/>
        <w:t xml:space="preserve">      error: '#ef4444',</w:t>
        <w:br/>
        <w:t xml:space="preserve">      advertencia: '#f59e0b',</w:t>
        <w:br/>
        <w:t xml:space="preserve">    },</w:t>
        <w:br/>
        <w:t xml:space="preserve">    fontFamily: { sans: ['Inter', 'system-ui'] },</w:t>
        <w:br/>
        <w:t xml:space="preserve">  }</w:t>
        <w:br/>
        <w:t>}</w:t>
      </w:r>
    </w:p>
    <w:p/>
    <w:p>
      <w:r>
        <w:t xml:space="preserve">Esto permite usar clases como </w:t>
      </w:r>
      <w:r>
        <w:rPr>
          <w:rFonts w:ascii="Consolas" w:hAnsi="Consolas"/>
          <w:color w:val="0C4A6E"/>
          <w:sz w:val="18"/>
        </w:rPr>
        <w:t>bg-medico-500</w:t>
      </w:r>
      <w:r>
        <w:t xml:space="preserve">, </w:t>
      </w:r>
      <w:r>
        <w:rPr>
          <w:rFonts w:ascii="Consolas" w:hAnsi="Consolas"/>
          <w:color w:val="0C4A6E"/>
          <w:sz w:val="18"/>
        </w:rPr>
        <w:t>text-exito</w:t>
      </w:r>
      <w:r>
        <w:t xml:space="preserve"> consistentemente en todos los componentes.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