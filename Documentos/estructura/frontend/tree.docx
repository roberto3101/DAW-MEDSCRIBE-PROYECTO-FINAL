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Arbol del frontend `cliente-web/`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cliente-web/</w:t>
        <w:br/>
        <w:t>├── Dockerfile                       # Multi-stage: node build + nginx serve</w:t>
        <w:br/>
        <w:t>├── angular.json                     # Configuracion Angular CLI</w:t>
        <w:br/>
        <w:t>├── nginx.conf                       # Proxy /api → gateway, /api/ia → servicio-ia</w:t>
        <w:br/>
        <w:t>├── package.json                     # Angular 17 + Lucide + RxJS</w:t>
        <w:br/>
        <w:t>├── postcss.config.js                # Tailwind + autoprefixer</w:t>
        <w:br/>
        <w:t>├── tailwind.config.js               # Paleta medico-* + Inter font</w:t>
        <w:br/>
        <w:t>├── tsconfig.json</w:t>
        <w:br/>
        <w:t>├── tsconfig.app.json</w:t>
        <w:br/>
        <w:t>└── src/</w:t>
        <w:br/>
        <w:t xml:space="preserve">    ├── main.ts                      # bootstrapApplication(AppComponent)</w:t>
        <w:br/>
        <w:t xml:space="preserve">    ├── index.html                   # base href="/", carga Inter font</w:t>
        <w:br/>
        <w:t xml:space="preserve">    ├── styles.css                   # Tailwind directives + body styles</w:t>
        <w:br/>
        <w:t xml:space="preserve">    ├── environments/</w:t>
        <w:br/>
        <w:t xml:space="preserve">    │   ├── environment.ts           # production: apiUrl = '/api'</w:t>
        <w:br/>
        <w:t xml:space="preserve">    │   └── environment.development.ts # apiUrl = 'http://localhost:5000/api'</w:t>
        <w:br/>
        <w:t xml:space="preserve">    └── app/</w:t>
        <w:br/>
        <w:t xml:space="preserve">        ├── app.component.ts         # Root con &lt;router-outlet&gt;</w:t>
        <w:br/>
        <w:t xml:space="preserve">        ├── app.component.html</w:t>
        <w:br/>
        <w:t xml:space="preserve">        ├── app.component.css</w:t>
        <w:br/>
        <w:t xml:space="preserve">        ├── app.config.ts            # provideRouter + provideHttpClient + interceptors</w:t>
        <w:br/>
        <w:t xml:space="preserve">        ├── app.routes.ts            # 13 rutas con loadComponent</w:t>
        <w:br/>
        <w:t xml:space="preserve">        │</w:t>
        <w:br/>
        <w:t xml:space="preserve">        ├── componentes/</w:t>
        <w:br/>
        <w:t xml:space="preserve">        │   ├── comunes/</w:t>
        <w:br/>
        <w:t xml:space="preserve">        │   │   ├── cargando.component.ts</w:t>
        <w:br/>
        <w:t xml:space="preserve">        │   │   ├── modal.component.ts</w:t>
        <w:br/>
        <w:t xml:space="preserve">        │   │   ├── modal-firma-digital.component.ts   # Canvas para firma</w:t>
        <w:br/>
        <w:t xml:space="preserve">        │   │   └── editor-nota-clinica.component.ts   # Editor por secciones</w:t>
        <w:br/>
        <w:t xml:space="preserve">        │   └── plantilla/</w:t>
        <w:br/>
        <w:t xml:space="preserve">        │       ├── plantilla-publico.component.ts     # Sin sidebar</w:t>
        <w:br/>
        <w:t xml:space="preserve">        │       └── plantilla-autenticado.component.ts # Con sidebar nav</w:t>
        <w:br/>
        <w:t xml:space="preserve">        │</w:t>
        <w:br/>
        <w:t xml:space="preserve">        ├── paginas/</w:t>
        <w:br/>
        <w:t xml:space="preserve">        │   ├── inicio-sesion/</w:t>
        <w:br/>
        <w:t xml:space="preserve">        │   │   └── pagina-inicio-sesion.component.ts</w:t>
        <w:br/>
        <w:t xml:space="preserve">        │   ├── registro-clinica/</w:t>
        <w:br/>
        <w:t xml:space="preserve">        │   │   └── pagina-registro-clinica.component.ts</w:t>
        <w:br/>
        <w:t xml:space="preserve">        │   ├── panel/</w:t>
        <w:br/>
        <w:t xml:space="preserve">        │   │   └── pagina-panel.component.ts</w:t>
        <w:br/>
        <w:t xml:space="preserve">        │   ├── pacientes/</w:t>
        <w:br/>
        <w:t xml:space="preserve">        │   │   └── pagina-pacientes.component.ts</w:t>
        <w:br/>
        <w:t xml:space="preserve">        │   ├── consultas/</w:t>
        <w:br/>
        <w:t xml:space="preserve">        │   │   ├── pagina-consultas.component.ts          # Lista</w:t>
        <w:br/>
        <w:t xml:space="preserve">        │   │   └── pagina-detalle-consulta.component.ts   # Detalle</w:t>
        <w:br/>
        <w:t xml:space="preserve">        │   ├── nueva-consulta/</w:t>
        <w:br/>
        <w:t xml:space="preserve">        │   │   └── pagina-nueva-consulta.component.ts     # Audio + IA</w:t>
        <w:br/>
        <w:t xml:space="preserve">        │   ├── documentos/</w:t>
        <w:br/>
        <w:t xml:space="preserve">        │   │   └── pagina-documentos.component.ts</w:t>
        <w:br/>
        <w:t xml:space="preserve">        │   ├── configuracion-documentos/</w:t>
        <w:br/>
        <w:t xml:space="preserve">        │   │   └── pagina-configuracion-documentos.component.ts</w:t>
        <w:br/>
        <w:t xml:space="preserve">        │   ├── usuarios-clinica/</w:t>
        <w:br/>
        <w:t xml:space="preserve">        │   │   └── pagina-usuarios-clinica.component.ts</w:t>
        <w:br/>
        <w:t xml:space="preserve">        │   ├── roles/</w:t>
        <w:br/>
        <w:t xml:space="preserve">        │   │   └── pagina-roles.component.ts</w:t>
        <w:br/>
        <w:t xml:space="preserve">        │   └── perfil/</w:t>
        <w:br/>
        <w:t xml:space="preserve">        │       └── pagina-perfil.component.ts</w:t>
        <w:br/>
        <w:t xml:space="preserve">        │</w:t>
        <w:br/>
        <w:t xml:space="preserve">        ├── servicios/</w:t>
        <w:br/>
        <w:t xml:space="preserve">        │   ├── autenticacion.service.ts        # signal&lt;Usuario&gt;, computed&lt;permisos&gt;</w:t>
        <w:br/>
        <w:t xml:space="preserve">        │   ├── paciente.service.ts</w:t>
        <w:br/>
        <w:t xml:space="preserve">        │   ├── consulta.service.ts</w:t>
        <w:br/>
        <w:t xml:space="preserve">        │   ├── documento.service.ts</w:t>
        <w:br/>
        <w:t xml:space="preserve">        │   ├── rol.service.ts</w:t>
        <w:br/>
        <w:t xml:space="preserve">        │   ├── usuario-clinica.service.ts</w:t>
        <w:br/>
        <w:t xml:space="preserve">        │   └── clinica.service.ts</w:t>
        <w:br/>
        <w:t xml:space="preserve">        │</w:t>
        <w:br/>
        <w:t xml:space="preserve">        ├── modelos/</w:t>
        <w:br/>
        <w:t xml:space="preserve">        │   ├── usuario.model.ts          # Usuario, Permisos, Login</w:t>
        <w:br/>
        <w:t xml:space="preserve">        │   ├── paciente.model.ts</w:t>
        <w:br/>
        <w:t xml:space="preserve">        │   ├── consulta.model.ts         # Consulta, EstadoConsulta, TipoDocumento</w:t>
        <w:br/>
        <w:t xml:space="preserve">        │   ├── documento.model.ts</w:t>
        <w:br/>
        <w:t xml:space="preserve">        │   └── rol.model.ts              # Rol, UsuarioDeClinica, Clinica</w:t>
        <w:br/>
        <w:t xml:space="preserve">        │</w:t>
        <w:br/>
        <w:t xml:space="preserve">        ├── guards/</w:t>
        <w:br/>
        <w:t xml:space="preserve">        │   └── auth.guard.ts             # Bloquea rutas sin token</w:t>
        <w:br/>
        <w:t xml:space="preserve">        │</w:t>
        <w:br/>
        <w:t xml:space="preserve">        ├── interceptores/</w:t>
        <w:br/>
        <w:t xml:space="preserve">        │   └── auth.interceptor.ts       # Anade Bearer JWT, maneja 401</w:t>
        <w:br/>
        <w:t xml:space="preserve">        │</w:t>
        <w:br/>
        <w:t xml:space="preserve">        └── utilidades/</w:t>
        <w:br/>
        <w:t xml:space="preserve">            ├── validaciones.ts           # validarDNI, validarCorreo, validarContrasena</w:t>
        <w:br/>
        <w:t xml:space="preserve">            ├── formatear-fecha.ts        # DD/MM/YYYY HH:mm + edad</w:t>
        <w:br/>
        <w:t xml:space="preserve">            ├── constantes.ts             # ROLES, ESTADOS, TIPOS_DOCUMENTO</w:t>
        <w:br/>
        <w:t xml:space="preserve">            └── geolocalizacion.ts        # Detectar pais via IP (para tel)</w:t>
      </w:r>
    </w:p>
    <w:p/>
    <w:p>
      <w:pPr>
        <w:pStyle w:val="Heading2"/>
      </w:pPr>
      <w:r>
        <w:t>Estadisticas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Categoria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</w:tr>
      <w:tr>
        <w:tc>
          <w:tcPr>
            <w:tcW w:type="dxa" w:w="4824"/>
          </w:tcPr>
          <w:p>
            <w:r/>
            <w:r>
              <w:t>Paginas standalone</w:t>
            </w:r>
          </w:p>
        </w:tc>
        <w:tc>
          <w:tcPr>
            <w:tcW w:type="dxa" w:w="4824"/>
          </w:tcPr>
          <w:p>
            <w:r/>
            <w:r>
              <w:t>12</w:t>
            </w:r>
          </w:p>
        </w:tc>
      </w:tr>
      <w:tr>
        <w:tc>
          <w:tcPr>
            <w:tcW w:type="dxa" w:w="4824"/>
          </w:tcPr>
          <w:p>
            <w:r/>
            <w:r>
              <w:t>Componentes reutilizables</w:t>
            </w:r>
          </w:p>
        </w:tc>
        <w:tc>
          <w:tcPr>
            <w:tcW w:type="dxa" w:w="4824"/>
          </w:tcPr>
          <w:p>
            <w:r/>
            <w:r>
              <w:t>6</w:t>
            </w:r>
          </w:p>
        </w:tc>
      </w:tr>
      <w:tr>
        <w:tc>
          <w:tcPr>
            <w:tcW w:type="dxa" w:w="4824"/>
          </w:tcPr>
          <w:p>
            <w:r/>
            <w:r>
              <w:t>Servicios HTTP</w:t>
            </w:r>
          </w:p>
        </w:tc>
        <w:tc>
          <w:tcPr>
            <w:tcW w:type="dxa" w:w="4824"/>
          </w:tcPr>
          <w:p>
            <w:r/>
            <w:r>
              <w:t>7</w:t>
            </w:r>
          </w:p>
        </w:tc>
      </w:tr>
      <w:tr>
        <w:tc>
          <w:tcPr>
            <w:tcW w:type="dxa" w:w="4824"/>
          </w:tcPr>
          <w:p>
            <w:r/>
            <w:r>
              <w:t>Modelos TypeScript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Lineas de codigo TypeScript</w:t>
            </w:r>
          </w:p>
        </w:tc>
        <w:tc>
          <w:tcPr>
            <w:tcW w:type="dxa" w:w="4824"/>
          </w:tcPr>
          <w:p>
            <w:r/>
            <w:r>
              <w:t>~4,500</w:t>
            </w:r>
          </w:p>
        </w:tc>
      </w:tr>
      <w:tr>
        <w:tc>
          <w:tcPr>
            <w:tcW w:type="dxa" w:w="4824"/>
          </w:tcPr>
          <w:p>
            <w:r/>
            <w:r>
              <w:t>Bundle inicial (gzip)</w:t>
            </w:r>
          </w:p>
        </w:tc>
        <w:tc>
          <w:tcPr>
            <w:tcW w:type="dxa" w:w="4824"/>
          </w:tcPr>
          <w:p>
            <w:r/>
            <w:r>
              <w:t>~98 KB</w:t>
            </w:r>
          </w:p>
        </w:tc>
      </w:tr>
      <w:tr>
        <w:tc>
          <w:tcPr>
            <w:tcW w:type="dxa" w:w="4824"/>
          </w:tcPr>
          <w:p>
            <w:r/>
            <w:r>
              <w:t>Bundle total</w:t>
            </w:r>
          </w:p>
        </w:tc>
        <w:tc>
          <w:tcPr>
            <w:tcW w:type="dxa" w:w="4824"/>
          </w:tcPr>
          <w:p>
            <w:r/>
            <w:r>
              <w:t>~365 KB</w:t>
            </w:r>
          </w:p>
        </w:tc>
      </w:tr>
    </w:tbl>
    <w:p/>
    <w:p/>
    <w:p>
      <w:pPr>
        <w:pStyle w:val="Heading2"/>
      </w:pPr>
      <w:r>
        <w:t>Rutas (app.routes.ts)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</w:t>
            </w:r>
          </w:p>
        </w:tc>
        <w:tc>
          <w:tcPr>
            <w:tcW w:type="dxa" w:w="3216"/>
          </w:tcPr>
          <w:p>
            <w:r/>
            <w:r>
              <w:t xml:space="preserve">redirect a </w:t>
            </w:r>
            <w:r>
              <w:rPr>
                <w:rFonts w:ascii="Consolas" w:hAnsi="Consolas"/>
                <w:color w:val="0C4A6E"/>
                <w:sz w:val="18"/>
              </w:rPr>
              <w:t>/iniciar-sesion</w:t>
            </w:r>
          </w:p>
        </w:tc>
        <w:tc>
          <w:tcPr>
            <w:tcW w:type="dxa" w:w="3216"/>
          </w:tcPr>
          <w:p>
            <w:r/>
            <w:r>
              <w:t>publico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/iniciar-sesion</w:t>
            </w:r>
          </w:p>
        </w:tc>
        <w:tc>
          <w:tcPr>
            <w:tcW w:type="dxa" w:w="3216"/>
          </w:tcPr>
          <w:p>
            <w:r/>
            <w:r>
              <w:t>PaginaInicioSesion</w:t>
            </w:r>
          </w:p>
        </w:tc>
        <w:tc>
          <w:tcPr>
            <w:tcW w:type="dxa" w:w="3216"/>
          </w:tcPr>
          <w:p>
            <w:r/>
            <w:r>
              <w:t>publico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/registrar-clinica</w:t>
            </w:r>
          </w:p>
        </w:tc>
        <w:tc>
          <w:tcPr>
            <w:tcW w:type="dxa" w:w="3216"/>
          </w:tcPr>
          <w:p>
            <w:r/>
            <w:r>
              <w:t>PaginaRegistroClinica</w:t>
            </w:r>
          </w:p>
        </w:tc>
        <w:tc>
          <w:tcPr>
            <w:tcW w:type="dxa" w:w="3216"/>
          </w:tcPr>
          <w:p>
            <w:r/>
            <w:r>
              <w:t>publico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/panel</w:t>
            </w:r>
          </w:p>
        </w:tc>
        <w:tc>
          <w:tcPr>
            <w:tcW w:type="dxa" w:w="3216"/>
          </w:tcPr>
          <w:p>
            <w:r/>
            <w:r>
              <w:t>PaginaPanel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/pacientes</w:t>
            </w:r>
          </w:p>
        </w:tc>
        <w:tc>
          <w:tcPr>
            <w:tcW w:type="dxa" w:w="3216"/>
          </w:tcPr>
          <w:p>
            <w:r/>
            <w:r>
              <w:t>PaginaPacientes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/consultas</w:t>
            </w:r>
          </w:p>
        </w:tc>
        <w:tc>
          <w:tcPr>
            <w:tcW w:type="dxa" w:w="3216"/>
          </w:tcPr>
          <w:p>
            <w:r/>
            <w:r>
              <w:t>PaginaConsultas (lista)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/consultas/nueva</w:t>
            </w:r>
          </w:p>
        </w:tc>
        <w:tc>
          <w:tcPr>
            <w:tcW w:type="dxa" w:w="3216"/>
          </w:tcPr>
          <w:p>
            <w:r/>
            <w:r>
              <w:t>PaginaNuevaConsulta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/consultas/:id</w:t>
            </w:r>
          </w:p>
        </w:tc>
        <w:tc>
          <w:tcPr>
            <w:tcW w:type="dxa" w:w="3216"/>
          </w:tcPr>
          <w:p>
            <w:r/>
            <w:r>
              <w:t>PaginaDetalleConsulta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/documentos</w:t>
            </w:r>
          </w:p>
        </w:tc>
        <w:tc>
          <w:tcPr>
            <w:tcW w:type="dxa" w:w="3216"/>
          </w:tcPr>
          <w:p>
            <w:r/>
            <w:r>
              <w:t>PaginaDocumentos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/configuracion-documentos</w:t>
            </w:r>
          </w:p>
        </w:tc>
        <w:tc>
          <w:tcPr>
            <w:tcW w:type="dxa" w:w="3216"/>
          </w:tcPr>
          <w:p>
            <w:r/>
            <w:r>
              <w:t>PaginaConfiguracionDocumentos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/usuarios-clinica</w:t>
            </w:r>
          </w:p>
        </w:tc>
        <w:tc>
          <w:tcPr>
            <w:tcW w:type="dxa" w:w="3216"/>
          </w:tcPr>
          <w:p>
            <w:r/>
            <w:r>
              <w:t>PaginaUsuariosClinica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/roles</w:t>
            </w:r>
          </w:p>
        </w:tc>
        <w:tc>
          <w:tcPr>
            <w:tcW w:type="dxa" w:w="3216"/>
          </w:tcPr>
          <w:p>
            <w:r/>
            <w:r>
              <w:t>PaginaRoles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/perfil</w:t>
            </w:r>
          </w:p>
        </w:tc>
        <w:tc>
          <w:tcPr>
            <w:tcW w:type="dxa" w:w="3216"/>
          </w:tcPr>
          <w:p>
            <w:r/>
            <w:r>
              <w:t>PaginaPerfil</w:t>
            </w:r>
          </w:p>
        </w:tc>
        <w:tc>
          <w:tcPr>
            <w:tcW w:type="dxa" w:w="3216"/>
          </w:tcPr>
          <w:p>
            <w:r/>
            <w:r>
              <w:t>requerido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**</w:t>
            </w:r>
          </w:p>
        </w:tc>
        <w:tc>
          <w:tcPr>
            <w:tcW w:type="dxa" w:w="3216"/>
          </w:tcPr>
          <w:p>
            <w:r/>
            <w:r>
              <w:t xml:space="preserve">redirect a </w:t>
            </w:r>
            <w:r>
              <w:rPr>
                <w:rFonts w:ascii="Consolas" w:hAnsi="Consolas"/>
                <w:color w:val="0C4A6E"/>
                <w:sz w:val="18"/>
              </w:rPr>
              <w:t>/iniciar-sesion</w:t>
            </w:r>
          </w:p>
        </w:tc>
        <w:tc>
          <w:tcPr>
            <w:tcW w:type="dxa" w:w="3216"/>
          </w:tcPr>
          <w:p>
            <w:r/>
            <w:r>
              <w:t>-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