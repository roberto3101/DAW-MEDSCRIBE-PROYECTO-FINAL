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01. Fundamentos que debes dominar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1. ¿Que es Angular?</w:t>
      </w:r>
    </w:p>
    <w:p/>
    <w:p>
      <w:r>
        <w:rPr>
          <w:b/>
        </w:rPr>
        <w:t>Angular es el framework de Google para construir aplicaciones web SPA</w:t>
      </w:r>
      <w:r>
        <w:t xml:space="preserve"> (Single Page Applications). Esta basado en TypeScript y es uno de los tres frameworks dominantes (junto con React y Vue).</w:t>
      </w:r>
    </w:p>
    <w:p/>
    <w:p>
      <w:pPr>
        <w:pStyle w:val="Heading3"/>
      </w:pPr>
      <w:r>
        <w:t>Por que Angular y no otro</w:t>
      </w:r>
    </w:p>
    <w:p>
      <w:pPr>
        <w:pStyle w:val="ListBullet"/>
      </w:pPr>
      <w:r>
        <w:rPr>
          <w:b/>
        </w:rPr>
        <w:t>La rubrica del curso lo exige</w:t>
      </w:r>
      <w:r>
        <w:t xml:space="preserve"> (DAW = Desarrollo de Aplicaciones Web I).</w:t>
      </w:r>
    </w:p>
    <w:p>
      <w:pPr>
        <w:pStyle w:val="ListBullet"/>
      </w:pPr>
      <w:r>
        <w:t xml:space="preserve">Es el framework con </w:t>
      </w:r>
      <w:r>
        <w:rPr>
          <w:b/>
        </w:rPr>
        <w:t>arquitectura mas opinada</w:t>
      </w:r>
      <w:r>
        <w:t>: te dice como organizar tu codigo, lo que es bueno para equipos.</w:t>
      </w:r>
    </w:p>
    <w:p>
      <w:pPr>
        <w:pStyle w:val="ListBullet"/>
      </w:pPr>
      <w:r>
        <w:rPr>
          <w:b/>
        </w:rPr>
        <w:t>TypeScript de primera clase</w:t>
      </w:r>
      <w:r>
        <w:t>: no opcional como en React.</w:t>
      </w:r>
    </w:p>
    <w:p>
      <w:pPr>
        <w:pStyle w:val="ListBullet"/>
      </w:pPr>
      <w:r>
        <w:rPr>
          <w:b/>
        </w:rPr>
        <w:t>Ecosistema maduro</w:t>
      </w:r>
      <w:r>
        <w:t>: Angular CLI, Angular Material, RxJS, todo integrado.</w:t>
      </w:r>
    </w:p>
    <w:p>
      <w:pPr>
        <w:pStyle w:val="ListBullet"/>
      </w:pPr>
      <w:r>
        <w:t>Empresas como Google, Microsoft, Forbes, Deutsche Bank lo usan en produccion.</w:t>
      </w:r>
    </w:p>
    <w:p/>
    <w:p>
      <w:pPr>
        <w:pStyle w:val="Heading3"/>
      </w:pPr>
      <w:r>
        <w:t>La diferencia clave: SPA vs MPA</w:t>
      </w:r>
    </w:p>
    <w:p>
      <w:pPr>
        <w:pStyle w:val="ListBullet"/>
      </w:pPr>
      <w:r>
        <w:rPr>
          <w:b/>
        </w:rPr>
        <w:t>MPA (Multi-Page App)</w:t>
      </w:r>
      <w:r>
        <w:t>: cada click recarga la pagina entera desde el servidor. Ejemplo: WordPress.</w:t>
      </w:r>
    </w:p>
    <w:p>
      <w:pPr>
        <w:pStyle w:val="ListBullet"/>
      </w:pPr>
      <w:r>
        <w:rPr>
          <w:b/>
        </w:rPr>
        <w:t>SPA (Single-Page App)</w:t>
      </w:r>
      <w:r>
        <w:t>: la pagina se carga una sola vez, y el JavaScript decide que mostrar segun la URL. Mucho mas fluido. Ejemplo: Gmail, Trello, MedScribe.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2. ¿Que es un componente standalone?</w:t>
      </w:r>
    </w:p>
    <w:p/>
    <w:p>
      <w:r>
        <w:t xml:space="preserve">Hasta Angular 13, todo componente debia declararse en un </w:t>
      </w:r>
      <w:r>
        <w:rPr>
          <w:rFonts w:ascii="Consolas" w:hAnsi="Consolas"/>
          <w:color w:val="0C4A6E"/>
          <w:sz w:val="18"/>
        </w:rPr>
        <w:t>NgModule</w:t>
      </w:r>
      <w:r>
        <w:t>. Era boilerplate molesto.</w:t>
      </w:r>
    </w:p>
    <w:p/>
    <w:p>
      <w:r>
        <w:rPr>
          <w:b/>
        </w:rPr>
        <w:t>Desde Angular 17, los componentes son standalone por defecto</w:t>
      </w:r>
      <w:r>
        <w:t>: se importan directamente donde se usan, sin necesidad de modulos.</w:t>
      </w:r>
    </w:p>
    <w:p/>
    <w:p>
      <w:pPr>
        <w:pStyle w:val="Heading3"/>
      </w:pPr>
      <w:r>
        <w:t>Sin standalone (Angular antiguo)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// app.module.ts</w:t>
        <w:br/>
        <w:t>@NgModule({</w:t>
        <w:br/>
        <w:t xml:space="preserve">  declarations: [LoginComponent, DashboardComponent, ...],</w:t>
        <w:br/>
        <w:t xml:space="preserve">  imports: [CommonModule, FormsModule, RouterModule, ...],</w:t>
        <w:br/>
        <w:t xml:space="preserve">  bootstrap: [AppComponent]</w:t>
        <w:br/>
        <w:t>})</w:t>
        <w:br/>
        <w:t>export class AppModule { }</w:t>
      </w:r>
    </w:p>
    <w:p/>
    <w:p>
      <w:pPr>
        <w:pStyle w:val="Heading3"/>
      </w:pPr>
      <w:r>
        <w:t>Con standalone (Angular 17, lo que usamos)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// pagina-inicio-sesion.component.ts</w:t>
        <w:br/>
        <w:t>@Component({</w:t>
        <w:br/>
        <w:t xml:space="preserve">  selector: 'app-pagina-inicio-sesion',</w:t>
        <w:br/>
        <w:t xml:space="preserve">  standalone: true,</w:t>
        <w:br/>
        <w:t xml:space="preserve">  imports: [CommonModule, FormsModule, RouterLink, LucideAngularModule],</w:t>
        <w:br/>
        <w:t xml:space="preserve">  template: `&lt;form&gt;...&lt;/form&gt;`</w:t>
        <w:br/>
        <w:t>})</w:t>
        <w:br/>
        <w:t>export class PaginaInicioSesionComponent {</w:t>
        <w:br/>
        <w:t xml:space="preserve">  // ...</w:t>
        <w:br/>
        <w:t>}</w:t>
      </w:r>
    </w:p>
    <w:p/>
    <w:p>
      <w:r>
        <w:rPr>
          <w:b/>
        </w:rPr>
        <w:t>Ventajas:</w:t>
      </w:r>
    </w:p>
    <w:p>
      <w:pPr>
        <w:pStyle w:val="ListBullet"/>
      </w:pPr>
      <w:r>
        <w:t>Menos boilerplate.</w:t>
      </w:r>
    </w:p>
    <w:p>
      <w:pPr>
        <w:pStyle w:val="ListBullet"/>
      </w:pPr>
      <w:r>
        <w:t>Mejor tree-shaking (Angular elimina codigo no usado).</w:t>
      </w:r>
    </w:p>
    <w:p>
      <w:pPr>
        <w:pStyle w:val="ListBullet"/>
      </w:pPr>
      <w:r>
        <w:t>Importes explicitos: ves de un vistazo de que depende cada componente.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3. ¿Que son los signals?</w:t>
      </w:r>
    </w:p>
    <w:p/>
    <w:p>
      <w:r>
        <w:rPr>
          <w:b/>
        </w:rPr>
        <w:t>Signals son el nuevo sistema de estado reactivo de Angular</w:t>
      </w:r>
      <w:r>
        <w:t xml:space="preserve"> (introducido en v16, mejorado en v17). Son una alternativa moderna a </w:t>
      </w:r>
      <w:r>
        <w:rPr>
          <w:rFonts w:ascii="Consolas" w:hAnsi="Consolas"/>
          <w:color w:val="0C4A6E"/>
          <w:sz w:val="18"/>
        </w:rPr>
        <w:t>BehaviorSubject</w:t>
      </w:r>
      <w:r>
        <w:t xml:space="preserve"> de RxJS para estado simple.</w:t>
      </w:r>
    </w:p>
    <w:p/>
    <w:p>
      <w:pPr>
        <w:pStyle w:val="Heading3"/>
      </w:pPr>
      <w:r>
        <w:t>Sin signals (RxJS)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private usuarioSubject = new BehaviorSubject&lt;Usuario | null&gt;(null);</w:t>
        <w:br/>
        <w:t>usuario$ = this.usuarioSubject.asObservable();</w:t>
        <w:br/>
        <w:br/>
        <w:t>// En el componente</w:t>
        <w:br/>
        <w:t>ngOnInit() {</w:t>
        <w:br/>
        <w:t xml:space="preserve">  this.usuario$.subscribe(u =&gt; this.usuario = u);</w:t>
        <w:br/>
        <w:t>}</w:t>
        <w:br/>
        <w:br/>
        <w:t>// En el template</w:t>
        <w:br/>
        <w:t>&lt;p&gt;{{ (usuario$ | async)?.nombreCompleto }}&lt;/p&gt;</w:t>
      </w:r>
    </w:p>
    <w:p/>
    <w:p>
      <w:pPr>
        <w:pStyle w:val="Heading3"/>
      </w:pPr>
      <w:r>
        <w:t>Con signals (mas directo)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private usuarioSignal = signal&lt;Usuario | null&gt;(null);</w:t>
        <w:br/>
        <w:t>readonly usuario = this.usuarioSignal.asReadonly();</w:t>
        <w:br/>
        <w:br/>
        <w:t>// En el template (sin async pipe, sin subscribe)</w:t>
        <w:br/>
        <w:t>&lt;p&gt;{{ usuario()?.nombreCompleto }}&lt;/p&gt;</w:t>
      </w:r>
    </w:p>
    <w:p/>
    <w:p>
      <w:r>
        <w:rPr>
          <w:b/>
        </w:rPr>
        <w:t>Ventajas:</w:t>
      </w:r>
    </w:p>
    <w:p>
      <w:pPr>
        <w:pStyle w:val="ListBullet"/>
      </w:pPr>
      <w:r>
        <w:t>Sintaxis mas directa.</w:t>
      </w:r>
    </w:p>
    <w:p>
      <w:pPr>
        <w:pStyle w:val="ListBullet"/>
      </w:pPr>
      <w:r>
        <w:t>Change detection mas eficiente (solo se re-renderiza lo que dependende del signal cambiado).</w:t>
      </w:r>
    </w:p>
    <w:p>
      <w:pPr>
        <w:pStyle w:val="ListBullet"/>
      </w:pPr>
      <w:r>
        <w:rPr>
          <w:b/>
        </w:rPr>
        <w:t>Computed signals</w:t>
      </w:r>
      <w:r>
        <w:t xml:space="preserve"> automaticos: derivar estado se cachea solo.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readonly esAdmin = computed(() =&gt; this.usuario()?.rolDelSistema === 'Administrador');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4. ¿Que es lazy loading?</w:t>
      </w:r>
    </w:p>
    <w:p/>
    <w:p>
      <w:r>
        <w:rPr>
          <w:b/>
        </w:rPr>
        <w:t>Lazy loading = cargar el codigo de cada pagina solo cuando se accede a ella</w:t>
      </w:r>
      <w:r>
        <w:t>, en vez de descargar todo el bundle al inicio.</w:t>
      </w:r>
    </w:p>
    <w:p/>
    <w:p>
      <w:pPr>
        <w:pStyle w:val="Heading3"/>
      </w:pPr>
      <w:r>
        <w:t>Sin lazy loading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import { PaginaPacientes } from './paginas/pacientes/...';</w:t>
        <w:br/>
        <w:t>import { PaginaConsultas } from './paginas/consultas/...';</w:t>
        <w:br/>
        <w:t>// ... 12 imports</w:t>
        <w:br/>
        <w:br/>
        <w:t>const routes = [</w:t>
        <w:br/>
        <w:t xml:space="preserve">  { path: 'pacientes', component: PaginaPacientes },</w:t>
        <w:br/>
        <w:t xml:space="preserve">  { path: 'consultas', component: PaginaConsultas },</w:t>
        <w:br/>
        <w:t xml:space="preserve">  // ...</w:t>
        <w:br/>
        <w:t>];</w:t>
      </w:r>
    </w:p>
    <w:p>
      <w:r>
        <w:t xml:space="preserve">Resultado: bundle inicial de </w:t>
      </w:r>
      <w:r>
        <w:rPr>
          <w:b/>
        </w:rPr>
        <w:t>~500 KB</w:t>
      </w:r>
      <w:r>
        <w:t>. El usuario descarga toda la app aunque solo visite el login.</w:t>
      </w:r>
    </w:p>
    <w:p/>
    <w:p>
      <w:pPr>
        <w:pStyle w:val="Heading3"/>
      </w:pPr>
      <w:r>
        <w:t>Con lazy loading (lo que usamos)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const routes = [</w:t>
        <w:br/>
        <w:t xml:space="preserve">  { path: 'pacientes',</w:t>
        <w:br/>
        <w:t xml:space="preserve">    loadComponent: () =&gt; import('./paginas/pacientes/...').then(m =&gt; m.PaginaPacientesComponent) },</w:t>
        <w:br/>
        <w:t xml:space="preserve">  { path: 'consultas',</w:t>
        <w:br/>
        <w:t xml:space="preserve">    loadComponent: () =&gt; import('./paginas/consultas/...').then(m =&gt; m.PaginaConsultasComponent) },</w:t>
        <w:br/>
        <w:t xml:space="preserve">  // ...</w:t>
        <w:br/>
        <w:t>];</w:t>
      </w:r>
    </w:p>
    <w:p>
      <w:r>
        <w:t xml:space="preserve">Resultado: bundle inicial de </w:t>
      </w:r>
      <w:r>
        <w:rPr>
          <w:b/>
        </w:rPr>
        <w:t>~98 KB</w:t>
      </w:r>
      <w:r>
        <w:t>. El usuario descarga login primero; cuando hace click en "Pacientes", se descarga ese chunk en ese momento.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5. ¿Que es HttpClient + Interceptor?</w:t>
      </w:r>
    </w:p>
    <w:p/>
    <w:p>
      <w:r>
        <w:rPr>
          <w:b/>
        </w:rPr>
        <w:t>HttpClient es el servicio de Angular para hacer peticiones HTTP</w:t>
      </w:r>
      <w:r>
        <w:t xml:space="preserve"> (GET, POST, PUT, DELETE).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@Injectable({ providedIn: 'root' })</w:t>
        <w:br/>
        <w:t>export class PacienteService {</w:t>
        <w:br/>
        <w:t xml:space="preserve">  private http = inject(HttpClient);</w:t>
        <w:br/>
        <w:t xml:space="preserve">  private url = `${environment.apiUrl}/pacientes`;</w:t>
        <w:br/>
        <w:br/>
        <w:t xml:space="preserve">  listarPacientes() {</w:t>
        <w:br/>
        <w:t xml:space="preserve">    return this.http.get&lt;Paciente[]&gt;(this.url);</w:t>
        <w:br/>
        <w:t xml:space="preserve">  }</w:t>
        <w:br/>
        <w:br/>
        <w:t xml:space="preserve">  crear(paciente: PacientePeticion) {</w:t>
        <w:br/>
        <w:t xml:space="preserve">    return this.http.post&lt;Paciente&gt;(this.url, paciente);</w:t>
        <w:br/>
        <w:t xml:space="preserve">  }</w:t>
        <w:br/>
        <w:br/>
        <w:t xml:space="preserve">  actualizar(id: number, paciente: PacientePeticion) {</w:t>
        <w:br/>
        <w:t xml:space="preserve">    return this.http.put&lt;Paciente&gt;(`${this.url}/${id}`, paciente);</w:t>
        <w:br/>
        <w:t xml:space="preserve">  }</w:t>
        <w:br/>
        <w:br/>
        <w:t xml:space="preserve">  eliminar(id: number) {</w:t>
        <w:br/>
        <w:t xml:space="preserve">    return this.http.delete&lt;void&gt;(`${this.url}/${id}`);</w:t>
        <w:br/>
        <w:t xml:space="preserve">  }</w:t>
        <w:br/>
        <w:t>}</w:t>
      </w:r>
    </w:p>
    <w:p/>
    <w:p>
      <w:r>
        <w:rPr>
          <w:b/>
        </w:rPr>
        <w:t>Esto cumple los 4 metodos HTTP de la rubrica.</w:t>
      </w:r>
    </w:p>
    <w:p/>
    <w:p>
      <w:pPr>
        <w:pStyle w:val="Heading3"/>
      </w:pPr>
      <w:r>
        <w:t>Interceptor JWT (lo magico)</w:t>
      </w:r>
    </w:p>
    <w:p/>
    <w:p>
      <w:r>
        <w:t xml:space="preserve">En vez de agregar el header </w:t>
      </w:r>
      <w:r>
        <w:rPr>
          <w:rFonts w:ascii="Consolas" w:hAnsi="Consolas"/>
          <w:color w:val="0C4A6E"/>
          <w:sz w:val="18"/>
        </w:rPr>
        <w:t>Authorization: Bearer ...</w:t>
      </w:r>
      <w:r>
        <w:t xml:space="preserve"> en cada llamada, defino un </w:t>
      </w:r>
      <w:r>
        <w:rPr>
          <w:b/>
        </w:rPr>
        <w:t>interceptor</w:t>
      </w:r>
      <w:r>
        <w:t xml:space="preserve"> que lo hace automaticamente: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const authInterceptor: HttpInterceptorFn = (req, next) =&gt; {</w:t>
        <w:br/>
        <w:t xml:space="preserve">  const token = localStorage.getItem('token');</w:t>
        <w:br/>
        <w:t xml:space="preserve">  if (token) {</w:t>
        <w:br/>
        <w:t xml:space="preserve">    const peticion = req.clone({</w:t>
        <w:br/>
        <w:t xml:space="preserve">      setHeaders: { Authorization: `Bearer ${token}` }</w:t>
        <w:br/>
        <w:t xml:space="preserve">    });</w:t>
        <w:br/>
        <w:t xml:space="preserve">    return next(peticion);</w:t>
        <w:br/>
        <w:t xml:space="preserve">  }</w:t>
        <w:br/>
        <w:t xml:space="preserve">  return next(req);</w:t>
        <w:br/>
        <w:t>};</w:t>
      </w:r>
    </w:p>
    <w:p/>
    <w:p>
      <w:r>
        <w:rPr>
          <w:b/>
        </w:rPr>
        <w:t>Resultado:</w:t>
      </w:r>
      <w:r>
        <w:t xml:space="preserve"> desde cualquier componente, llamo </w:t>
      </w:r>
      <w:r>
        <w:rPr>
          <w:rFonts w:ascii="Consolas" w:hAnsi="Consolas"/>
          <w:color w:val="0C4A6E"/>
          <w:sz w:val="18"/>
        </w:rPr>
        <w:t>pacienteService.listarPacientes()</w:t>
      </w:r>
      <w:r>
        <w:t xml:space="preserve"> y el interceptor agrega el JWT sin que yo me preocupe.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6. ¿Que es Tailwind CSS?</w:t>
      </w:r>
    </w:p>
    <w:p/>
    <w:p>
      <w:r>
        <w:rPr>
          <w:b/>
        </w:rPr>
        <w:t>Tailwind es un framework CSS basado en clases utilitarias.</w:t>
      </w:r>
      <w:r>
        <w:t xml:space="preserve"> En vez de escribir CSS personalizado, compones diseno con clases predefinidas.</w:t>
      </w:r>
    </w:p>
    <w:p/>
    <w:p>
      <w:pPr>
        <w:pStyle w:val="Heading3"/>
      </w:pPr>
      <w:r>
        <w:t>Sin Tailwind (CSS clasico)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&lt;div class="card"&gt;</w:t>
        <w:br/>
        <w:t xml:space="preserve">  &lt;h2 class="card-title"&gt;Pacientes&lt;/h2&gt;</w:t>
        <w:br/>
        <w:t xml:space="preserve">  &lt;button class="btn-primary"&gt;Nuevo&lt;/button&gt;</w:t>
        <w:br/>
        <w:t>&lt;/div&gt;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.card { padding: 24px; background: white; border-radius: 12px; box-shadow: 0 1px 3px rgba(0,0,0,0.1); }</w:t>
        <w:br/>
        <w:t>.card-title { font-size: 1.5rem; font-weight: bold; color: #1e293b; margin-bottom: 16px; }</w:t>
        <w:br/>
        <w:t>.btn-primary { padding: 8px 16px; background: #0ea5e9; color: white; border-radius: 8px; }</w:t>
      </w:r>
    </w:p>
    <w:p/>
    <w:p>
      <w:pPr>
        <w:pStyle w:val="Heading3"/>
      </w:pPr>
      <w:r>
        <w:t>Con Tailwind (lo que usamos)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&lt;div class="p-6 bg-white rounded-xl shadow-sm"&gt;</w:t>
        <w:br/>
        <w:t xml:space="preserve">  &lt;h2 class="text-2xl font-bold text-slate-800 mb-4"&gt;Pacientes&lt;/h2&gt;</w:t>
        <w:br/>
        <w:t xml:space="preserve">  &lt;button class="px-4 py-2 bg-medico-500 text-white rounded-lg"&gt;Nuevo&lt;/button&gt;</w:t>
        <w:br/>
        <w:t>&lt;/div&gt;</w:t>
      </w:r>
    </w:p>
    <w:p/>
    <w:p>
      <w:r>
        <w:rPr>
          <w:b/>
        </w:rPr>
        <w:t>Ventajas:</w:t>
      </w:r>
    </w:p>
    <w:p>
      <w:pPr>
        <w:pStyle w:val="ListBullet"/>
      </w:pPr>
      <w:r>
        <w:rPr>
          <w:b/>
        </w:rPr>
        <w:t>Cero CSS escrito a mano</w:t>
      </w:r>
      <w:r>
        <w:t xml:space="preserve"> para 95% de los casos.</w:t>
      </w:r>
    </w:p>
    <w:p>
      <w:pPr>
        <w:pStyle w:val="ListBullet"/>
      </w:pPr>
      <w:r>
        <w:rPr>
          <w:b/>
        </w:rPr>
        <w:t>Consistencia</w:t>
      </w:r>
      <w:r>
        <w:t xml:space="preserve">: la paleta </w:t>
      </w:r>
      <w:r>
        <w:rPr>
          <w:rFonts w:ascii="Consolas" w:hAnsi="Consolas"/>
          <w:color w:val="0C4A6E"/>
          <w:sz w:val="18"/>
        </w:rPr>
        <w:t>medico-*</w:t>
      </w:r>
      <w:r>
        <w:t xml:space="preserve"> se usa igual en todo el proyecto.</w:t>
      </w:r>
    </w:p>
    <w:p>
      <w:pPr>
        <w:pStyle w:val="ListBullet"/>
      </w:pPr>
      <w:r>
        <w:rPr>
          <w:b/>
        </w:rPr>
        <w:t>Responsive</w:t>
      </w:r>
      <w:r>
        <w:t xml:space="preserve">: clases como </w:t>
      </w:r>
      <w:r>
        <w:rPr>
          <w:rFonts w:ascii="Consolas" w:hAnsi="Consolas"/>
          <w:color w:val="0C4A6E"/>
          <w:sz w:val="18"/>
        </w:rPr>
        <w:t>lg:grid-cols-3</w:t>
      </w:r>
      <w:r>
        <w:t xml:space="preserve"> aplican solo en pantallas grandes.</w:t>
      </w:r>
    </w:p>
    <w:p>
      <w:pPr>
        <w:pStyle w:val="ListBullet"/>
      </w:pPr>
      <w:r>
        <w:rPr>
          <w:b/>
        </w:rPr>
        <w:t>Tree-shaking</w:t>
      </w:r>
      <w:r>
        <w:t>: en build solo se incluyen las clases efectivamente usadas.</w:t>
      </w:r>
    </w:p>
    <w:p/>
    <w:p>
      <w:pPr>
        <w:pStyle w:val="Heading3"/>
      </w:pPr>
      <w:r>
        <w:t>Paleta personalizada en `tailwind.config.js`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theme: {</w:t>
        <w:br/>
        <w:t xml:space="preserve">  extend: {</w:t>
        <w:br/>
        <w:t xml:space="preserve">    colors: {</w:t>
        <w:br/>
        <w:t xml:space="preserve">      medico: {</w:t>
        <w:br/>
        <w:t xml:space="preserve">        50:  '#f0f9ff',  // Mas claro</w:t>
        <w:br/>
        <w:t xml:space="preserve">        500: '#0ea5e9',  // Principal</w:t>
        <w:br/>
        <w:t xml:space="preserve">        600: '#0284c7',  // Hover</w:t>
        <w:br/>
        <w:t xml:space="preserve">        900: '#0c4a6e',  // Mas oscuro</w:t>
        <w:br/>
        <w:t xml:space="preserve">      },</w:t>
        <w:br/>
        <w:t xml:space="preserve">      exito: '#10b981',</w:t>
        <w:br/>
        <w:t xml:space="preserve">      error: '#ef4444',</w:t>
        <w:br/>
        <w:t xml:space="preserve">      advertencia: '#f59e0b',</w:t>
        <w:br/>
        <w:t xml:space="preserve">    }</w:t>
        <w:br/>
        <w:t xml:space="preserve">  }</w:t>
        <w:br/>
        <w:t>}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7. ¿Que es un Guard?</w:t>
      </w:r>
    </w:p>
    <w:p/>
    <w:p>
      <w:r>
        <w:rPr>
          <w:b/>
        </w:rPr>
        <w:t>Un guard es codigo que decide si una ruta puede activarse o no.</w:t>
      </w:r>
      <w:r>
        <w:t xml:space="preserve"> Lo uso para proteger las paginas que requieren login: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const authGuard: CanActivateFn = () =&gt; {</w:t>
        <w:br/>
        <w:t xml:space="preserve">  const autenticacion = inject(AutenticacionService);</w:t>
        <w:br/>
        <w:t xml:space="preserve">  const router = inject(Router);</w:t>
        <w:br/>
        <w:br/>
        <w:t xml:space="preserve">  if (autenticacion.estaAutenticado()) {</w:t>
        <w:br/>
        <w:t xml:space="preserve">    return true;  // Permite acceder</w:t>
        <w:br/>
        <w:t xml:space="preserve">  }</w:t>
        <w:br/>
        <w:t xml:space="preserve">  router.navigate(['/iniciar-sesion']);</w:t>
        <w:br/>
        <w:t xml:space="preserve">  return false;  // Bloquea</w:t>
        <w:br/>
        <w:t>};</w:t>
      </w:r>
    </w:p>
    <w:p/>
    <w:p>
      <w:r>
        <w:t>En las rutas: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{</w:t>
        <w:br/>
        <w:t xml:space="preserve">  path: '/panel',</w:t>
        <w:br/>
        <w:t xml:space="preserve">  canActivate: [authGuard],</w:t>
        <w:br/>
        <w:t xml:space="preserve">  loadComponent: () =&gt; import('./paginas/panel/...').then(m =&gt; m.PaginaPanelComponent)</w:t>
        <w:br/>
        <w:t>}</w:t>
      </w:r>
    </w:p>
    <w:p/>
    <w:p>
      <w:r>
        <w:t xml:space="preserve">Si el usuario no esta logueado y trata de acceder a </w:t>
      </w:r>
      <w:r>
        <w:rPr>
          <w:rFonts w:ascii="Consolas" w:hAnsi="Consolas"/>
          <w:color w:val="0C4A6E"/>
          <w:sz w:val="18"/>
        </w:rPr>
        <w:t>/panel</w:t>
      </w:r>
      <w:r>
        <w:t xml:space="preserve">, el guard lo redirige a </w:t>
      </w:r>
      <w:r>
        <w:rPr>
          <w:rFonts w:ascii="Consolas" w:hAnsi="Consolas"/>
          <w:color w:val="0C4A6E"/>
          <w:sz w:val="18"/>
        </w:rPr>
        <w:t>/iniciar-sesion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8. Forms reactivos vs template-driven</w:t>
      </w:r>
    </w:p>
    <w:p/>
    <w:p>
      <w:r>
        <w:t>Angular tiene dos formas de manejar formularios: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Template-driven (lo que usamos)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Reactive</w:t>
            </w:r>
          </w:p>
        </w:tc>
      </w:tr>
      <w:tr>
        <w:tc>
          <w:tcPr>
            <w:tcW w:type="dxa" w:w="3216"/>
          </w:tcPr>
          <w:p>
            <w:r/>
            <w:r>
              <w:t>Simplicidad</w:t>
            </w:r>
          </w:p>
        </w:tc>
        <w:tc>
          <w:tcPr>
            <w:tcW w:type="dxa" w:w="3216"/>
          </w:tcPr>
          <w:p>
            <w:r/>
            <w:r>
              <w:t>Mas simple</w:t>
            </w:r>
          </w:p>
        </w:tc>
        <w:tc>
          <w:tcPr>
            <w:tcW w:type="dxa" w:w="3216"/>
          </w:tcPr>
          <w:p>
            <w:r/>
            <w:r>
              <w:t>Mas verboso</w:t>
            </w:r>
          </w:p>
        </w:tc>
      </w:tr>
      <w:tr>
        <w:tc>
          <w:tcPr>
            <w:tcW w:type="dxa" w:w="3216"/>
          </w:tcPr>
          <w:p>
            <w:r/>
            <w:r>
              <w:t>Validacion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required</w:t>
            </w:r>
            <w:r>
              <w:t xml:space="preserve">, </w:t>
            </w:r>
            <w:r>
              <w:rPr>
                <w:rFonts w:ascii="Consolas" w:hAnsi="Consolas"/>
                <w:color w:val="0C4A6E"/>
                <w:sz w:val="18"/>
              </w:rPr>
              <w:t>minlength</w:t>
            </w:r>
            <w:r>
              <w:t xml:space="preserve"> en HTML</w:t>
            </w:r>
          </w:p>
        </w:tc>
        <w:tc>
          <w:tcPr>
            <w:tcW w:type="dxa" w:w="3216"/>
          </w:tcPr>
          <w:p>
            <w:r/>
            <w:r>
              <w:t>FormGroup + Validators en TS</w:t>
            </w:r>
          </w:p>
        </w:tc>
      </w:tr>
      <w:tr>
        <w:tc>
          <w:tcPr>
            <w:tcW w:type="dxa" w:w="3216"/>
          </w:tcPr>
          <w:p>
            <w:r/>
            <w:r>
              <w:t>Para formularios</w:t>
            </w:r>
          </w:p>
        </w:tc>
        <w:tc>
          <w:tcPr>
            <w:tcW w:type="dxa" w:w="3216"/>
          </w:tcPr>
          <w:p>
            <w:r/>
            <w:r>
              <w:t>Pequenos (login, paciente)</w:t>
            </w:r>
          </w:p>
        </w:tc>
        <w:tc>
          <w:tcPr>
            <w:tcW w:type="dxa" w:w="3216"/>
          </w:tcPr>
          <w:p>
            <w:r/>
            <w:r>
              <w:t>Grandes y complejos</w:t>
            </w:r>
          </w:p>
        </w:tc>
      </w:tr>
    </w:tbl>
    <w:p/>
    <w:p/>
    <w:p>
      <w:r>
        <w:t xml:space="preserve">En MedScribe uso </w:t>
      </w:r>
      <w:r>
        <w:rPr>
          <w:b/>
        </w:rPr>
        <w:t>template-driven</w:t>
      </w:r>
      <w:r>
        <w:t xml:space="preserve"> con </w:t>
      </w:r>
      <w:r>
        <w:rPr>
          <w:rFonts w:ascii="Consolas" w:hAnsi="Consolas"/>
          <w:color w:val="0C4A6E"/>
          <w:sz w:val="18"/>
        </w:rPr>
        <w:t>[(ngModel)]</w:t>
      </w:r>
      <w:r>
        <w:t xml:space="preserve"> y validaciones HTML5 + funciones custom en </w:t>
      </w:r>
      <w:r>
        <w:rPr>
          <w:rFonts w:ascii="Consolas" w:hAnsi="Consolas"/>
          <w:color w:val="0C4A6E"/>
          <w:sz w:val="18"/>
        </w:rPr>
        <w:t>validaciones.ts</w:t>
      </w:r>
      <w:r>
        <w:t>. Es mas que suficiente para nuestros formularios.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Glosario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Termino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Definicion</w:t>
            </w:r>
          </w:p>
        </w:tc>
      </w:tr>
      <w:tr>
        <w:tc>
          <w:tcPr>
            <w:tcW w:type="dxa" w:w="4824"/>
          </w:tcPr>
          <w:p>
            <w:r/>
            <w:r>
              <w:t>Angular 17</w:t>
            </w:r>
          </w:p>
        </w:tc>
        <w:tc>
          <w:tcPr>
            <w:tcW w:type="dxa" w:w="4824"/>
          </w:tcPr>
          <w:p>
            <w:r/>
            <w:r>
              <w:t>Framework de Google para SPAs, basado en TypeScript.</w:t>
            </w:r>
          </w:p>
        </w:tc>
      </w:tr>
      <w:tr>
        <w:tc>
          <w:tcPr>
            <w:tcW w:type="dxa" w:w="4824"/>
          </w:tcPr>
          <w:p>
            <w:r/>
            <w:r>
              <w:t>SPA</w:t>
            </w:r>
          </w:p>
        </w:tc>
        <w:tc>
          <w:tcPr>
            <w:tcW w:type="dxa" w:w="4824"/>
          </w:tcPr>
          <w:p>
            <w:r/>
            <w:r>
              <w:t>Single Page Application: una sola pagina, JS gestiona la navegacion.</w:t>
            </w:r>
          </w:p>
        </w:tc>
      </w:tr>
      <w:tr>
        <w:tc>
          <w:tcPr>
            <w:tcW w:type="dxa" w:w="4824"/>
          </w:tcPr>
          <w:p>
            <w:r/>
            <w:r>
              <w:t>Standalone component</w:t>
            </w:r>
          </w:p>
        </w:tc>
        <w:tc>
          <w:tcPr>
            <w:tcW w:type="dxa" w:w="4824"/>
          </w:tcPr>
          <w:p>
            <w:r/>
            <w:r>
              <w:t>Componente que no necesita NgModule.</w:t>
            </w:r>
          </w:p>
        </w:tc>
      </w:tr>
      <w:tr>
        <w:tc>
          <w:tcPr>
            <w:tcW w:type="dxa" w:w="4824"/>
          </w:tcPr>
          <w:p>
            <w:r/>
            <w:r>
              <w:t>Signal</w:t>
            </w:r>
          </w:p>
        </w:tc>
        <w:tc>
          <w:tcPr>
            <w:tcW w:type="dxa" w:w="4824"/>
          </w:tcPr>
          <w:p>
            <w:r/>
            <w:r>
              <w:t>Estado reactivo nativo de Angular 16+.</w:t>
            </w:r>
          </w:p>
        </w:tc>
      </w:tr>
      <w:tr>
        <w:tc>
          <w:tcPr>
            <w:tcW w:type="dxa" w:w="4824"/>
          </w:tcPr>
          <w:p>
            <w:r/>
            <w:r>
              <w:t>Computed signal</w:t>
            </w:r>
          </w:p>
        </w:tc>
        <w:tc>
          <w:tcPr>
            <w:tcW w:type="dxa" w:w="4824"/>
          </w:tcPr>
          <w:p>
            <w:r/>
            <w:r>
              <w:t>Signal derivado de otros, se cachea automaticamente.</w:t>
            </w:r>
          </w:p>
        </w:tc>
      </w:tr>
      <w:tr>
        <w:tc>
          <w:tcPr>
            <w:tcW w:type="dxa" w:w="4824"/>
          </w:tcPr>
          <w:p>
            <w:r/>
            <w:r>
              <w:t>Lazy loading</w:t>
            </w:r>
          </w:p>
        </w:tc>
        <w:tc>
          <w:tcPr>
            <w:tcW w:type="dxa" w:w="4824"/>
          </w:tcPr>
          <w:p>
            <w:r/>
            <w:r>
              <w:t>Cargar el codigo de una pagina solo al accederla.</w:t>
            </w:r>
          </w:p>
        </w:tc>
      </w:tr>
      <w:tr>
        <w:tc>
          <w:tcPr>
            <w:tcW w:type="dxa" w:w="4824"/>
          </w:tcPr>
          <w:p>
            <w:r/>
            <w:r>
              <w:t>HttpClient</w:t>
            </w:r>
          </w:p>
        </w:tc>
        <w:tc>
          <w:tcPr>
            <w:tcW w:type="dxa" w:w="4824"/>
          </w:tcPr>
          <w:p>
            <w:r/>
            <w:r>
              <w:t>Servicio de Angular para llamadas HTTP.</w:t>
            </w:r>
          </w:p>
        </w:tc>
      </w:tr>
      <w:tr>
        <w:tc>
          <w:tcPr>
            <w:tcW w:type="dxa" w:w="4824"/>
          </w:tcPr>
          <w:p>
            <w:r/>
            <w:r>
              <w:t>Interceptor</w:t>
            </w:r>
          </w:p>
        </w:tc>
        <w:tc>
          <w:tcPr>
            <w:tcW w:type="dxa" w:w="4824"/>
          </w:tcPr>
          <w:p>
            <w:r/>
            <w:r>
              <w:t>Funcion que se ejecuta antes/despues de cada peticion HTTP.</w:t>
            </w:r>
          </w:p>
        </w:tc>
      </w:tr>
      <w:tr>
        <w:tc>
          <w:tcPr>
            <w:tcW w:type="dxa" w:w="4824"/>
          </w:tcPr>
          <w:p>
            <w:r/>
            <w:r>
              <w:t>Guard</w:t>
            </w:r>
          </w:p>
        </w:tc>
        <w:tc>
          <w:tcPr>
            <w:tcW w:type="dxa" w:w="4824"/>
          </w:tcPr>
          <w:p>
            <w:r/>
            <w:r>
              <w:t>Funcion que decide si una ruta puede activarse.</w:t>
            </w:r>
          </w:p>
        </w:tc>
      </w:tr>
      <w:tr>
        <w:tc>
          <w:tcPr>
            <w:tcW w:type="dxa" w:w="4824"/>
          </w:tcPr>
          <w:p>
            <w:r/>
            <w:r>
              <w:t>Tailwind CSS</w:t>
            </w:r>
          </w:p>
        </w:tc>
        <w:tc>
          <w:tcPr>
            <w:tcW w:type="dxa" w:w="4824"/>
          </w:tcPr>
          <w:p>
            <w:r/>
            <w:r>
              <w:t>Framework CSS de clases utilitarias.</w:t>
            </w:r>
          </w:p>
        </w:tc>
      </w:tr>
      <w:tr>
        <w:tc>
          <w:tcPr>
            <w:tcW w:type="dxa" w:w="4824"/>
          </w:tcPr>
          <w:p>
            <w:r/>
            <w:r>
              <w:t>RxJS</w:t>
            </w:r>
          </w:p>
        </w:tc>
        <w:tc>
          <w:tcPr>
            <w:tcW w:type="dxa" w:w="4824"/>
          </w:tcPr>
          <w:p>
            <w:r/>
            <w:r>
              <w:t>Libreria de programacion reactiva (Observable, Subject, etc.).</w:t>
            </w:r>
          </w:p>
        </w:tc>
      </w:tr>
      <w:tr>
        <w:tc>
          <w:tcPr>
            <w:tcW w:type="dxa" w:w="4824"/>
          </w:tcPr>
          <w:p>
            <w:r/>
            <w:r>
              <w:t>Bundle</w:t>
            </w:r>
          </w:p>
        </w:tc>
        <w:tc>
          <w:tcPr>
            <w:tcW w:type="dxa" w:w="4824"/>
          </w:tcPr>
          <w:p>
            <w:r/>
            <w:r>
              <w:t>Archivo JS empaquetado que el navegador descarga.</w:t>
            </w:r>
          </w:p>
        </w:tc>
      </w:tr>
      <w:tr>
        <w:tc>
          <w:tcPr>
            <w:tcW w:type="dxa" w:w="4824"/>
          </w:tcPr>
          <w:p>
            <w:r/>
            <w:r>
              <w:t>Tree-shaking</w:t>
            </w:r>
          </w:p>
        </w:tc>
        <w:tc>
          <w:tcPr>
            <w:tcW w:type="dxa" w:w="4824"/>
          </w:tcPr>
          <w:p>
            <w:r/>
            <w:r>
              <w:t>Eliminar codigo no usado del bundle final.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