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05. Guion de presentacion (lo que vas a decir)</w:t>
      </w:r>
    </w:p>
    <w:p/>
    <w:p>
      <w:r>
        <w:t xml:space="preserve">Tu turno como encargado del Frontend Angular dura aproximadamente </w:t>
      </w:r>
      <w:r>
        <w:rPr>
          <w:b/>
        </w:rPr>
        <w:t>5-7 minutos</w:t>
      </w:r>
      <w:r>
        <w:t xml:space="preserve">. Este guion es para que sepas exacto que decir en cada momento. </w:t>
      </w:r>
      <w:r>
        <w:rPr>
          <w:b/>
        </w:rPr>
        <w:t>Memoriza la estructura</w:t>
      </w:r>
      <w:r>
        <w:t>, no las palabras.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Apertura (30 segundos)</w:t>
      </w:r>
    </w:p>
    <w:p/>
    <w:p>
      <w:r>
        <w:t>&gt; "Buenas tardes profesor. Soy Antony Murillo y voy a presentar la parte del frontend de MedScribe AI.</w:t>
      </w:r>
    </w:p>
    <w:p>
      <w:r>
        <w:t>&gt;</w:t>
      </w:r>
    </w:p>
    <w:p>
      <w:r>
        <w:t xml:space="preserve">&gt; El frontend es una </w:t>
      </w:r>
      <w:r>
        <w:rPr>
          <w:b/>
        </w:rPr>
        <w:t>Single Page Application desarrollada en Angular 17</w:t>
      </w:r>
      <w:r>
        <w:t>, que se comunica con dos backends por HTTP: el gateway en Java Spring Boot y el servicio de IA en Python FastAPI.</w:t>
      </w:r>
    </w:p>
    <w:p>
      <w:r>
        <w:t>&gt;</w:t>
      </w:r>
    </w:p>
    <w:p>
      <w:r>
        <w:t>&gt; Voy a cubrir cuatro puntos: la arquitectura del frontend, los componentes y rutas, el manejo de estado con signals, y la funcionalidad estrella que es la grabacion y procesamiento de consultas medicas."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Punto 1: Arquitectura del frontend (1.5 minutos)</w:t>
      </w:r>
    </w:p>
    <w:p/>
    <w:p>
      <w:r>
        <w:t>&gt; "Empezando por la arquitectura.</w:t>
      </w:r>
    </w:p>
    <w:p>
      <w:r>
        <w:t>&gt;</w:t>
      </w:r>
    </w:p>
    <w:p>
      <w:r>
        <w:t xml:space="preserve">&gt; El frontend esta organizado en </w:t>
      </w:r>
      <w:r>
        <w:rPr>
          <w:b/>
        </w:rPr>
        <w:t>siete carpetas</w:t>
      </w:r>
      <w:r>
        <w:t xml:space="preserve"> dentro de </w:t>
      </w:r>
      <w:r>
        <w:rPr>
          <w:rFonts w:ascii="Consolas" w:hAnsi="Consolas"/>
          <w:color w:val="0C4A6E"/>
          <w:sz w:val="18"/>
        </w:rPr>
        <w:t>src/app/</w:t>
      </w:r>
      <w:r>
        <w:t>:</w:t>
      </w:r>
    </w:p>
    <w:p>
      <w:r>
        <w:t xml:space="preserve">&gt; - </w:t>
      </w:r>
      <w:r>
        <w:rPr>
          <w:rFonts w:ascii="Consolas" w:hAnsi="Consolas"/>
          <w:color w:val="0C4A6E"/>
          <w:sz w:val="18"/>
        </w:rPr>
        <w:t>paginas/</w:t>
      </w:r>
      <w:r>
        <w:t xml:space="preserve"> con las 12 paginas de la aplicacion,</w:t>
      </w:r>
    </w:p>
    <w:p>
      <w:r>
        <w:t xml:space="preserve">&gt; - </w:t>
      </w:r>
      <w:r>
        <w:rPr>
          <w:rFonts w:ascii="Consolas" w:hAnsi="Consolas"/>
          <w:color w:val="0C4A6E"/>
          <w:sz w:val="18"/>
        </w:rPr>
        <w:t>componentes/</w:t>
      </w:r>
      <w:r>
        <w:t xml:space="preserve"> con piezas reutilizables como modales y spinners,</w:t>
      </w:r>
    </w:p>
    <w:p>
      <w:r>
        <w:t xml:space="preserve">&gt; - </w:t>
      </w:r>
      <w:r>
        <w:rPr>
          <w:rFonts w:ascii="Consolas" w:hAnsi="Consolas"/>
          <w:color w:val="0C4A6E"/>
          <w:sz w:val="18"/>
        </w:rPr>
        <w:t>plantillas/</w:t>
      </w:r>
      <w:r>
        <w:t xml:space="preserve"> con los dos layouts (publico para login, autenticado para el panel),</w:t>
      </w:r>
    </w:p>
    <w:p>
      <w:r>
        <w:t xml:space="preserve">&gt; - </w:t>
      </w:r>
      <w:r>
        <w:rPr>
          <w:rFonts w:ascii="Consolas" w:hAnsi="Consolas"/>
          <w:color w:val="0C4A6E"/>
          <w:sz w:val="18"/>
        </w:rPr>
        <w:t>servicios/</w:t>
      </w:r>
      <w:r>
        <w:t xml:space="preserve"> con un servicio HTTP por cada entidad (paciente, medico, consulta, etc.),</w:t>
      </w:r>
    </w:p>
    <w:p>
      <w:r>
        <w:t xml:space="preserve">&gt; - </w:t>
      </w:r>
      <w:r>
        <w:rPr>
          <w:rFonts w:ascii="Consolas" w:hAnsi="Consolas"/>
          <w:color w:val="0C4A6E"/>
          <w:sz w:val="18"/>
        </w:rPr>
        <w:t>modelos/</w:t>
      </w:r>
      <w:r>
        <w:t xml:space="preserve"> con las interfaces TypeScript que reflejan los DTOs del backend,</w:t>
      </w:r>
    </w:p>
    <w:p>
      <w:r>
        <w:t xml:space="preserve">&gt; - </w:t>
      </w:r>
      <w:r>
        <w:rPr>
          <w:rFonts w:ascii="Consolas" w:hAnsi="Consolas"/>
          <w:color w:val="0C4A6E"/>
          <w:sz w:val="18"/>
        </w:rPr>
        <w:t>guardianes/</w:t>
      </w:r>
      <w:r>
        <w:t xml:space="preserve"> con los guards que protegen las rutas,</w:t>
      </w:r>
    </w:p>
    <w:p>
      <w:r>
        <w:t xml:space="preserve">&gt; - e </w:t>
      </w:r>
      <w:r>
        <w:rPr>
          <w:rFonts w:ascii="Consolas" w:hAnsi="Consolas"/>
          <w:color w:val="0C4A6E"/>
          <w:sz w:val="18"/>
        </w:rPr>
        <w:t>interceptores/</w:t>
      </w:r>
      <w:r>
        <w:t xml:space="preserve"> donde vive el interceptor que agrega el JWT a cada peticion.</w:t>
      </w:r>
    </w:p>
    <w:p>
      <w:r>
        <w:t>&gt;</w:t>
      </w:r>
    </w:p>
    <w:p>
      <w:r>
        <w:t xml:space="preserve">&gt; Esta separacion responde al principio de </w:t>
      </w:r>
      <w:r>
        <w:rPr>
          <w:b/>
        </w:rPr>
        <w:t>una carpeta = una responsabilidad</w:t>
      </w:r>
      <w:r>
        <w:t>.</w:t>
      </w:r>
    </w:p>
    <w:p>
      <w:r>
        <w:t>&gt;</w:t>
      </w:r>
    </w:p>
    <w:p>
      <w:r>
        <w:t xml:space="preserve">&gt; Tres decisiones arquitectonicas importantes: </w:t>
      </w:r>
      <w:r>
        <w:rPr>
          <w:b/>
        </w:rPr>
        <w:t>uno</w:t>
      </w:r>
      <w:r>
        <w:t xml:space="preserve">, todos los componentes son </w:t>
      </w:r>
      <w:r>
        <w:rPr>
          <w:b/>
        </w:rPr>
        <w:t>standalone</w:t>
      </w:r>
      <w:r>
        <w:t xml:space="preserve">, sin NgModules, lo cual reduce el boilerplate y mejora el tree-shaking. </w:t>
      </w:r>
      <w:r>
        <w:rPr>
          <w:b/>
        </w:rPr>
        <w:t>Dos</w:t>
      </w:r>
      <w:r>
        <w:t xml:space="preserve">, todas las 13 rutas usan </w:t>
      </w:r>
      <w:r>
        <w:rPr>
          <w:b/>
        </w:rPr>
        <w:t>lazy loading</w:t>
      </w:r>
      <w:r>
        <w:t xml:space="preserve">, asi el bundle inicial baja de 500 KB a solo 98 KB. </w:t>
      </w:r>
      <w:r>
        <w:rPr>
          <w:b/>
        </w:rPr>
        <w:t>Tres</w:t>
      </w:r>
      <w:r>
        <w:t xml:space="preserve">, el manejo de estado es con </w:t>
      </w:r>
      <w:r>
        <w:rPr>
          <w:b/>
        </w:rPr>
        <w:t>signals nativos de Angular</w:t>
      </w:r>
      <w:r>
        <w:t>, no con NgRx, porque la app no justifica esa complejidad."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Punto 2: Comunicacion HTTP y seguridad (1.5 minutos)</w:t>
      </w:r>
    </w:p>
    <w:p/>
    <w:p>
      <w:r>
        <w:t xml:space="preserve">&gt; "El frontend se comunica con el backend a traves de </w:t>
      </w:r>
      <w:r>
        <w:rPr>
          <w:b/>
        </w:rPr>
        <w:t>HttpClient</w:t>
      </w:r>
      <w:r>
        <w:t>.</w:t>
      </w:r>
    </w:p>
    <w:p>
      <w:r>
        <w:t>&gt;</w:t>
      </w:r>
    </w:p>
    <w:p>
      <w:r>
        <w:t xml:space="preserve">&gt; Cada entidad tiene su servicio. Por ejemplo, </w:t>
      </w:r>
      <w:r>
        <w:rPr>
          <w:rFonts w:ascii="Consolas" w:hAnsi="Consolas"/>
          <w:color w:val="0C4A6E"/>
          <w:sz w:val="18"/>
        </w:rPr>
        <w:t>PacienteService</w:t>
      </w:r>
      <w:r>
        <w:t xml:space="preserve"> implementa los cuatro metodos HTTP que pide la rubrica: GET para listar, POST para crear, PUT para actualizar y DELETE para eliminar. </w:t>
      </w:r>
      <w:r>
        <w:rPr>
          <w:b/>
        </w:rPr>
        <w:t>Esto se replica en consultas, medicos, roles y usuarios.</w:t>
      </w:r>
    </w:p>
    <w:p>
      <w:r>
        <w:t>&gt;</w:t>
      </w:r>
    </w:p>
    <w:p>
      <w:r>
        <w:t xml:space="preserve">&gt; La parte interesante es </w:t>
      </w:r>
      <w:r>
        <w:rPr>
          <w:b/>
        </w:rPr>
        <w:t>como agregamos el token JWT</w:t>
      </w:r>
      <w:r>
        <w:t xml:space="preserve">. En vez de manualmente meter el header </w:t>
      </w:r>
      <w:r>
        <w:rPr>
          <w:rFonts w:ascii="Consolas" w:hAnsi="Consolas"/>
          <w:color w:val="0C4A6E"/>
          <w:sz w:val="18"/>
        </w:rPr>
        <w:t>Authorization: Bearer ...</w:t>
      </w:r>
      <w:r>
        <w:t xml:space="preserve"> en cada peticion, definimos un </w:t>
      </w:r>
      <w:r>
        <w:rPr>
          <w:b/>
        </w:rPr>
        <w:t>interceptor</w:t>
      </w:r>
      <w:r>
        <w:t xml:space="preserve"> que lo hace automaticamente. El interceptor lee el token de </w:t>
      </w:r>
      <w:r>
        <w:rPr>
          <w:rFonts w:ascii="Consolas" w:hAnsi="Consolas"/>
          <w:color w:val="0C4A6E"/>
          <w:sz w:val="18"/>
        </w:rPr>
        <w:t>localStorage</w:t>
      </w:r>
      <w:r>
        <w:t>, clona la peticion agregando el header y la deja seguir. Cero codigo duplicado.</w:t>
      </w:r>
    </w:p>
    <w:p>
      <w:r>
        <w:t>&gt;</w:t>
      </w:r>
    </w:p>
    <w:p>
      <w:r>
        <w:t xml:space="preserve">&gt; Para la </w:t>
      </w:r>
      <w:r>
        <w:rPr>
          <w:b/>
        </w:rPr>
        <w:t>seguridad de rutas</w:t>
      </w:r>
      <w:r>
        <w:t xml:space="preserve">, uso dos guards. El </w:t>
      </w:r>
      <w:r>
        <w:rPr>
          <w:rFonts w:ascii="Consolas" w:hAnsi="Consolas"/>
          <w:color w:val="0C4A6E"/>
          <w:sz w:val="18"/>
        </w:rPr>
        <w:t>authGuard</w:t>
      </w:r>
      <w:r>
        <w:t xml:space="preserve"> verifica que el usuario este logueado, sino redirige a </w:t>
      </w:r>
      <w:r>
        <w:rPr>
          <w:rFonts w:ascii="Consolas" w:hAnsi="Consolas"/>
          <w:color w:val="0C4A6E"/>
          <w:sz w:val="18"/>
        </w:rPr>
        <w:t>/iniciar-sesion</w:t>
      </w:r>
      <w:r>
        <w:t xml:space="preserve">. El </w:t>
      </w:r>
      <w:r>
        <w:rPr>
          <w:rFonts w:ascii="Consolas" w:hAnsi="Consolas"/>
          <w:color w:val="0C4A6E"/>
          <w:sz w:val="18"/>
        </w:rPr>
        <w:t>soloAdminGuard</w:t>
      </w:r>
      <w:r>
        <w:t xml:space="preserve"> verifica que el rol sea Administrador, y se aplica a las rutas de gestion de usuarios y roles.</w:t>
      </w:r>
    </w:p>
    <w:p>
      <w:r>
        <w:t>&gt;</w:t>
      </w:r>
    </w:p>
    <w:p>
      <w:r>
        <w:t xml:space="preserve">&gt; Importante: el frontend </w:t>
      </w:r>
      <w:r>
        <w:rPr>
          <w:b/>
        </w:rPr>
        <w:t>nunca envia el `idClinica` al backend</w:t>
      </w:r>
      <w:r>
        <w:t>. Eso lo extrae el backend del JWT firmado, asi que un atacante no puede modificarlo desde el navegador para ver pacientes de otra clinica."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Punto 3: Estado reactivo con signals (1 minuto)</w:t>
      </w:r>
    </w:p>
    <w:p/>
    <w:p>
      <w:r>
        <w:t xml:space="preserve">&gt; "Para el estado del usuario logueado uso </w:t>
      </w:r>
      <w:r>
        <w:rPr>
          <w:b/>
        </w:rPr>
        <w:t>signals</w:t>
      </w:r>
      <w:r>
        <w:t>, que son la nueva forma reactiva de Angular 17.</w:t>
      </w:r>
    </w:p>
    <w:p>
      <w:r>
        <w:t>&gt;</w:t>
      </w:r>
    </w:p>
    <w:p>
      <w:r>
        <w:t xml:space="preserve">&gt; En el </w:t>
      </w:r>
      <w:r>
        <w:rPr>
          <w:rFonts w:ascii="Consolas" w:hAnsi="Consolas"/>
          <w:color w:val="0C4A6E"/>
          <w:sz w:val="18"/>
        </w:rPr>
        <w:t>AutenticacionService</w:t>
      </w:r>
      <w:r>
        <w:t xml:space="preserve"> tengo:</w:t>
      </w:r>
    </w:p>
    <w:p>
      <w:r>
        <w:t xml:space="preserve">&gt; - Un </w:t>
      </w:r>
      <w:r>
        <w:rPr>
          <w:rFonts w:ascii="Consolas" w:hAnsi="Consolas"/>
          <w:color w:val="0C4A6E"/>
          <w:sz w:val="18"/>
        </w:rPr>
        <w:t>signal</w:t>
      </w:r>
      <w:r>
        <w:t xml:space="preserve"> privado con el usuario,</w:t>
      </w:r>
    </w:p>
    <w:p>
      <w:r>
        <w:t xml:space="preserve">&gt; - Un </w:t>
      </w:r>
      <w:r>
        <w:rPr>
          <w:rFonts w:ascii="Consolas" w:hAnsi="Consolas"/>
          <w:color w:val="0C4A6E"/>
          <w:sz w:val="18"/>
        </w:rPr>
        <w:t>computed signal</w:t>
      </w:r>
      <w:r>
        <w:t xml:space="preserve"> para </w:t>
      </w:r>
      <w:r>
        <w:rPr>
          <w:rFonts w:ascii="Consolas" w:hAnsi="Consolas"/>
          <w:color w:val="0C4A6E"/>
          <w:sz w:val="18"/>
        </w:rPr>
        <w:t>esAdmin</w:t>
      </w:r>
      <w:r>
        <w:t>,</w:t>
      </w:r>
    </w:p>
    <w:p>
      <w:r>
        <w:t xml:space="preserve">&gt; - Otro </w:t>
      </w:r>
      <w:r>
        <w:rPr>
          <w:rFonts w:ascii="Consolas" w:hAnsi="Consolas"/>
          <w:color w:val="0C4A6E"/>
          <w:sz w:val="18"/>
        </w:rPr>
        <w:t>computed signal</w:t>
      </w:r>
      <w:r>
        <w:t xml:space="preserve"> para los permisos del rol.</w:t>
      </w:r>
    </w:p>
    <w:p>
      <w:r>
        <w:t>&gt;</w:t>
      </w:r>
    </w:p>
    <w:p>
      <w:r>
        <w:t xml:space="preserve">&gt; Cualquier componente que llame </w:t>
      </w:r>
      <w:r>
        <w:rPr>
          <w:rFonts w:ascii="Consolas" w:hAnsi="Consolas"/>
          <w:color w:val="0C4A6E"/>
          <w:sz w:val="18"/>
        </w:rPr>
        <w:t>auth.usuario()</w:t>
      </w:r>
      <w:r>
        <w:t xml:space="preserve"> o </w:t>
      </w:r>
      <w:r>
        <w:rPr>
          <w:rFonts w:ascii="Consolas" w:hAnsi="Consolas"/>
          <w:color w:val="0C4A6E"/>
          <w:sz w:val="18"/>
        </w:rPr>
        <w:t>auth.esAdmin()</w:t>
      </w:r>
      <w:r>
        <w:t xml:space="preserve"> </w:t>
      </w:r>
      <w:r>
        <w:rPr>
          <w:b/>
        </w:rPr>
        <w:t>se re-renderiza automaticamente</w:t>
      </w:r>
      <w:r>
        <w:t xml:space="preserve"> cuando el valor cambia. Por ejemplo, el sidebar muestra u oculta menus segun los permisos del usuario, todo reactivo.</w:t>
      </w:r>
    </w:p>
    <w:p>
      <w:r>
        <w:t>&gt;</w:t>
      </w:r>
    </w:p>
    <w:p>
      <w:r>
        <w:t xml:space="preserve">&gt; Si tuviera que comparar con la alternativa: con RxJS necesitaria </w:t>
      </w:r>
      <w:r>
        <w:rPr>
          <w:rFonts w:ascii="Consolas" w:hAnsi="Consolas"/>
          <w:color w:val="0C4A6E"/>
          <w:sz w:val="18"/>
        </w:rPr>
        <w:t>BehaviorSubject</w:t>
      </w:r>
      <w:r>
        <w:t xml:space="preserve"> mas </w:t>
      </w:r>
      <w:r>
        <w:rPr>
          <w:rFonts w:ascii="Consolas" w:hAnsi="Consolas"/>
          <w:color w:val="0C4A6E"/>
          <w:sz w:val="18"/>
        </w:rPr>
        <w:t>async pipe</w:t>
      </w:r>
      <w:r>
        <w:t xml:space="preserve"> mas </w:t>
      </w:r>
      <w:r>
        <w:rPr>
          <w:rFonts w:ascii="Consolas" w:hAnsi="Consolas"/>
          <w:color w:val="0C4A6E"/>
          <w:sz w:val="18"/>
        </w:rPr>
        <w:t>subscribe</w:t>
      </w:r>
      <w:r>
        <w:t>/</w:t>
      </w:r>
      <w:r>
        <w:rPr>
          <w:rFonts w:ascii="Consolas" w:hAnsi="Consolas"/>
          <w:color w:val="0C4A6E"/>
          <w:sz w:val="18"/>
        </w:rPr>
        <w:t>unsubscribe</w:t>
      </w:r>
      <w:r>
        <w:t xml:space="preserve">. Con signals es una sola linea: </w:t>
      </w:r>
      <w:r>
        <w:rPr>
          <w:rFonts w:ascii="Consolas" w:hAnsi="Consolas"/>
          <w:color w:val="0C4A6E"/>
          <w:sz w:val="18"/>
        </w:rPr>
        <w:t>auth.usuario()</w:t>
      </w:r>
      <w:r>
        <w:t>. Mas directo y mas eficiente en change detection."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Punto 4: Funcionalidad estrella - nueva consulta (1.5 minutos)</w:t>
      </w:r>
    </w:p>
    <w:p/>
    <w:p>
      <w:r>
        <w:t xml:space="preserve">&gt; "La pagina mas compleja del frontend es </w:t>
      </w:r>
      <w:r>
        <w:rPr>
          <w:b/>
        </w:rPr>
        <w:t>`/nueva-consulta`</w:t>
      </w:r>
      <w:r>
        <w:t>, donde el medico graba la conversacion y la IA genera la nota clinica.</w:t>
      </w:r>
    </w:p>
    <w:p>
      <w:r>
        <w:t>&gt;</w:t>
      </w:r>
    </w:p>
    <w:p>
      <w:r>
        <w:t xml:space="preserve">&gt; El flujo es: el medico selecciona un paciente, presiona </w:t>
      </w:r>
      <w:r>
        <w:rPr>
          <w:b/>
        </w:rPr>
        <w:t>Iniciar grabacion</w:t>
      </w:r>
      <w:r>
        <w:t xml:space="preserve">, el navegador pide permiso del microfono y arranca la </w:t>
      </w:r>
      <w:r>
        <w:rPr>
          <w:b/>
        </w:rPr>
        <w:t>MediaRecorder API</w:t>
      </w:r>
      <w:r>
        <w:t xml:space="preserve"> con chunks cada segundo. Cuando el medico presiona </w:t>
      </w:r>
      <w:r>
        <w:rPr>
          <w:b/>
        </w:rPr>
        <w:t>Detener</w:t>
      </w:r>
      <w:r>
        <w:t xml:space="preserve">, junto los chunks en un Blob, lo envio al endpoint </w:t>
      </w:r>
      <w:r>
        <w:rPr>
          <w:rFonts w:ascii="Consolas" w:hAnsi="Consolas"/>
          <w:color w:val="0C4A6E"/>
          <w:sz w:val="18"/>
        </w:rPr>
        <w:t>/transcribir</w:t>
      </w:r>
      <w:r>
        <w:t xml:space="preserve"> del servicio IA, y muestro el texto.</w:t>
      </w:r>
    </w:p>
    <w:p>
      <w:r>
        <w:t>&gt;</w:t>
      </w:r>
    </w:p>
    <w:p>
      <w:r>
        <w:t xml:space="preserve">&gt; Si el medico activo el toggle de </w:t>
      </w:r>
      <w:r>
        <w:rPr>
          <w:b/>
        </w:rPr>
        <w:t>diarizacion</w:t>
      </w:r>
      <w:r>
        <w:t>, el texto viene etiquetado por hablante: 'Doctor:', 'Paciente:'. Esto lo procesa Pyannote o Deepgram en el backend.</w:t>
      </w:r>
    </w:p>
    <w:p>
      <w:r>
        <w:t>&gt;</w:t>
      </w:r>
    </w:p>
    <w:p>
      <w:r>
        <w:t xml:space="preserve">&gt; Despues, el medico presiona </w:t>
      </w:r>
      <w:r>
        <w:rPr>
          <w:b/>
        </w:rPr>
        <w:t>Procesar con IA</w:t>
      </w:r>
      <w:r>
        <w:t xml:space="preserve"> y mando la transcripcion a </w:t>
      </w:r>
      <w:r>
        <w:rPr>
          <w:rFonts w:ascii="Consolas" w:hAnsi="Consolas"/>
          <w:color w:val="0C4A6E"/>
          <w:sz w:val="18"/>
        </w:rPr>
        <w:t>/generar-nota</w:t>
      </w:r>
      <w:r>
        <w:t xml:space="preserve">. El backend usa el cascade de LLMs y devuelve un JSON con las </w:t>
      </w:r>
      <w:r>
        <w:rPr>
          <w:b/>
        </w:rPr>
        <w:t>siete secciones SOAP</w:t>
      </w:r>
      <w:r>
        <w:t>: subjetivo, objetivo, evaluacion, plan, antecedentes, examen fisico y diagnostico.</w:t>
      </w:r>
    </w:p>
    <w:p>
      <w:r>
        <w:t>&gt;</w:t>
      </w:r>
    </w:p>
    <w:p>
      <w:r>
        <w:t>&gt; Eso lo cargo en el editor donde el medico puede revisar y corregir, despues firmar con un canvas digital, y finalmente generar el PDF o el Word.</w:t>
      </w:r>
    </w:p>
    <w:p>
      <w:r>
        <w:t>&gt;</w:t>
      </w:r>
    </w:p>
    <w:p>
      <w:r>
        <w:t xml:space="preserve">&gt; Tuvimos dos bugs interesantes en esta pagina: el boton 'Detener' recargaba la pagina porque era un button dentro de un form sin </w:t>
      </w:r>
      <w:r>
        <w:rPr>
          <w:rFonts w:ascii="Consolas" w:hAnsi="Consolas"/>
          <w:color w:val="0C4A6E"/>
          <w:sz w:val="18"/>
        </w:rPr>
        <w:t>type='button'</w:t>
      </w:r>
      <w:r>
        <w:t xml:space="preserve"> explicito, y los chunks de audio venian vacios porque </w:t>
      </w:r>
      <w:r>
        <w:rPr>
          <w:rFonts w:ascii="Consolas" w:hAnsi="Consolas"/>
          <w:color w:val="0C4A6E"/>
          <w:sz w:val="18"/>
        </w:rPr>
        <w:t>start()</w:t>
      </w:r>
      <w:r>
        <w:t xml:space="preserve"> sin argumentos solo emite un chunk al final. Los dos los arreglamos."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Cierre (30 segundos)</w:t>
      </w:r>
    </w:p>
    <w:p/>
    <w:p>
      <w:r>
        <w:t>&gt; "En resumen: el frontend de MedScribe es una SPA en Angular 17 con standalone components, lazy loading en todas las rutas, signals para estado reactivo, Tailwind para estilos consistentes, y un interceptor JWT que centraliza la autenticacion.</w:t>
      </w:r>
    </w:p>
    <w:p>
      <w:r>
        <w:t>&gt;</w:t>
      </w:r>
    </w:p>
    <w:p>
      <w:r>
        <w:t>&gt; La arquitectura escala sin problemas para triplicar el alcance del proyecto y nos permite, como equipo de cuatro, trabajar en paralelo sin pisarnos.</w:t>
      </w:r>
    </w:p>
    <w:p>
      <w:r>
        <w:t>&gt;</w:t>
      </w:r>
    </w:p>
    <w:p>
      <w:r>
        <w:t>&gt; Gracias, quedo atento a sus preguntas."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Reglas para no trabarte</w:t>
      </w:r>
    </w:p>
    <w:p/>
    <w:p>
      <w:pPr>
        <w:pStyle w:val="ListNumber"/>
      </w:pPr>
      <w:r>
        <w:rPr>
          <w:b/>
        </w:rPr>
        <w:t>Habla pausado.</w:t>
      </w:r>
      <w:r>
        <w:t xml:space="preserve"> Mejor 6 minutos claros que 4 minutos atropellados.</w:t>
      </w:r>
    </w:p>
    <w:p>
      <w:pPr>
        <w:pStyle w:val="ListNumber"/>
      </w:pPr>
      <w:r>
        <w:rPr>
          <w:b/>
        </w:rPr>
        <w:t>Usa los dedos</w:t>
      </w:r>
      <w:r>
        <w:t xml:space="preserve"> al enumerar (uno, dos, tres). Te ayuda a no perder el hilo.</w:t>
      </w:r>
    </w:p>
    <w:p>
      <w:pPr>
        <w:pStyle w:val="ListNumber"/>
      </w:pPr>
      <w:r>
        <w:rPr>
          <w:b/>
        </w:rPr>
        <w:t>Si te equivocas en una palabra, sigue.</w:t>
      </w:r>
      <w:r>
        <w:t xml:space="preserve"> Nadie nota los pequenos errores si la idea esta clara.</w:t>
      </w:r>
    </w:p>
    <w:p>
      <w:pPr>
        <w:pStyle w:val="ListNumber"/>
      </w:pPr>
      <w:r>
        <w:rPr>
          <w:b/>
        </w:rPr>
        <w:t>Nunca digas "no se".</w:t>
      </w:r>
      <w:r>
        <w:t xml:space="preserve"> Di: "esa es una buena pregunta, eso lo maneja [Cesar/Brayan/Roberto] y puede explicarlo mejor."</w:t>
      </w:r>
    </w:p>
    <w:p>
      <w:pPr>
        <w:pStyle w:val="ListNumber"/>
      </w:pPr>
      <w:r>
        <w:rPr>
          <w:b/>
        </w:rPr>
        <w:t>Cuando demuestres en pantalla</w:t>
      </w:r>
      <w:r>
        <w:t>, primero anuncia que vas a hacer: "Voy a mostrar la pagina de pacientes para que vean los cuatro metodos HTTP en accion."</w:t>
      </w:r>
    </w:p>
    <w:p>
      <w:pPr>
        <w:pStyle w:val="ListNumber"/>
      </w:pPr>
      <w:r>
        <w:rPr>
          <w:b/>
        </w:rPr>
        <w:t>Mira al profesor</w:t>
      </w:r>
      <w:r>
        <w:t>, no solo a la pantalla.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Cosas que SI debes mostrar en la demo</w:t>
      </w:r>
    </w:p>
    <w:p/>
    <w:p>
      <w:pPr>
        <w:pStyle w:val="ListBullet"/>
      </w:pPr>
      <w:r>
        <w:t>[ ] Login con un usuario admin (debe redirigir al panel).</w:t>
      </w:r>
    </w:p>
    <w:p>
      <w:pPr>
        <w:pStyle w:val="ListBullet"/>
      </w:pPr>
      <w:r>
        <w:t>[ ] Sidebar con todas las opciones de menu.</w:t>
      </w:r>
    </w:p>
    <w:p>
      <w:pPr>
        <w:pStyle w:val="ListBullet"/>
      </w:pPr>
      <w:r>
        <w:t>[ ] Crear un paciente (POST), editarlo (PUT), eliminarlo (DELETE), ver la lista (GET).</w:t>
      </w:r>
    </w:p>
    <w:p>
      <w:pPr>
        <w:pStyle w:val="ListBullet"/>
      </w:pPr>
      <w:r>
        <w:t>[ ] Ir a Nueva Consulta, grabar 30 segundos de audio, procesar con IA.</w:t>
      </w:r>
    </w:p>
    <w:p>
      <w:pPr>
        <w:pStyle w:val="ListBullet"/>
      </w:pPr>
      <w:r>
        <w:t>[ ] Mostrar la nota SOAP generada.</w:t>
      </w:r>
    </w:p>
    <w:p>
      <w:pPr>
        <w:pStyle w:val="ListBullet"/>
      </w:pPr>
      <w:r>
        <w:t>[ ] Firmar y generar PDF.</w:t>
      </w:r>
    </w:p>
    <w:p>
      <w:pPr>
        <w:pStyle w:val="ListBullet"/>
      </w:pPr>
      <w:r>
        <w:t>[ ] Cerrar sesion.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Cosas que NO debes hacer</w:t>
      </w:r>
    </w:p>
    <w:p/>
    <w:p>
      <w:pPr>
        <w:pStyle w:val="ListBullet"/>
      </w:pPr>
      <w:r>
        <w:t>No abrir el codigo durante la demo a menos que te pregunten especifico. Enfocate en la UI.</w:t>
      </w:r>
    </w:p>
    <w:p>
      <w:pPr>
        <w:pStyle w:val="ListBullet"/>
      </w:pPr>
      <w:r>
        <w:t>No improvises sobre el backend o la BD. Delegale a tus companeros.</w:t>
      </w:r>
    </w:p>
    <w:p>
      <w:pPr>
        <w:pStyle w:val="ListBullet"/>
      </w:pPr>
      <w:r>
        <w:t>No te disculpes por bugs antiguos. Si funciona, funciona.</w:t>
      </w:r>
    </w:p>
    <w:p>
      <w:pPr>
        <w:pStyle w:val="ListBullet"/>
      </w:pPr>
      <w:r>
        <w:t>No leas literalmente este guion. Usa la estructura, las palabras salen solas.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Frase magica para cerrar preguntas dificiles</w:t>
      </w:r>
    </w:p>
    <w:p/>
    <w:p>
      <w:r>
        <w:t>&gt; "Es una excelente pregunta. En el frontend lo abordo asi: [respuesta corta]. La parte del backend la puede complementar [Cesar/Brayan/Roberto]."</w:t>
      </w:r>
    </w:p>
    <w:p/>
    <w:p>
      <w:r>
        <w:t>Asi quedas siempre profesional y no te exiges saber todo.</w:t>
      </w:r>
    </w:p>
    <w:p/>
    <w:p>
      <w:r>
        <w:rPr>
          <w:b/>
        </w:rPr>
        <w:t>Mucha suerte. Lo tienes dominado.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