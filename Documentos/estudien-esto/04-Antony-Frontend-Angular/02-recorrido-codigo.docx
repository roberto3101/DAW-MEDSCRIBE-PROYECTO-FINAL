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02. Recorrido por el codigo del frontend</w:t>
      </w:r>
    </w:p>
    <w:p/>
    <w:p>
      <w:r>
        <w:t xml:space="preserve">Esta es la guia para que Antony pueda abrir cualquier carpeta de </w:t>
      </w:r>
      <w:r>
        <w:rPr>
          <w:rFonts w:ascii="Consolas" w:hAnsi="Consolas"/>
          <w:color w:val="0C4A6E"/>
          <w:sz w:val="18"/>
        </w:rPr>
        <w:t>cliente-web/src/app/</w:t>
      </w:r>
      <w:r>
        <w:t xml:space="preserve"> y explicar que hace cada archivo. Sigue el orden en que un nuevo desarrollador deberia leer el proyecto.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Estructura general de `cliente-web/`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cliente-web/</w:t>
        <w:br/>
        <w:t>├── src/</w:t>
        <w:br/>
        <w:t>│   ├── app/</w:t>
        <w:br/>
        <w:t>│   │   ├── componentes/        # Componentes reutilizables (modal, cargando, editor, etc.)</w:t>
        <w:br/>
        <w:t>│   │   ├── plantillas/         # Layouts (publico para login, autenticado para panel)</w:t>
        <w:br/>
        <w:t>│   │   ├── paginas/            # Una carpeta por cada pagina (12 paginas)</w:t>
        <w:br/>
        <w:t>│   │   ├── servicios/          # Servicios HTTP (uno por entidad: paciente, medico, etc.)</w:t>
        <w:br/>
        <w:t>│   │   ├── modelos/            # Interfaces TypeScript (Paciente, Consulta, etc.)</w:t>
        <w:br/>
        <w:t>│   │   ├── guardianes/         # Guards de rutas (authGuard, soloAdminGuard)</w:t>
        <w:br/>
        <w:t>│   │   ├── interceptores/      # auth.interceptor.ts (agrega JWT)</w:t>
        <w:br/>
        <w:t>│   │   ├── utilidades/         # validaciones, formato-fecha, formato-numero</w:t>
        <w:br/>
        <w:t>│   │   ├── app.component.ts    # Componente raiz</w:t>
        <w:br/>
        <w:t>│   │   ├── app.config.ts       # Bootstrap, providers</w:t>
        <w:br/>
        <w:t>│   │   └── app.routes.ts       # Definicion de las 13 rutas</w:t>
        <w:br/>
        <w:t>│   ├── styles.css              # Tailwind + estilos globales</w:t>
        <w:br/>
        <w:t>│   ├── index.html</w:t>
        <w:br/>
        <w:t>│   └── main.ts                 # Entry point</w:t>
        <w:br/>
        <w:t>├── tailwind.config.js          # Paleta medico-* y exito/error/advertencia</w:t>
        <w:br/>
        <w:t>├── angular.json                # Configuracion del CLI</w:t>
        <w:br/>
        <w:t>└── package.json                # Dependencias (Angular 17, Tailwind, Lucide, RxJS)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Entry point: `main.ts` y `app.config.ts`</w:t>
      </w:r>
    </w:p>
    <w:p/>
    <w:p>
      <w:pPr>
        <w:pStyle w:val="Heading3"/>
      </w:pPr>
      <w:r>
        <w:t>`main.ts`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import { bootstrapApplication } from '@angular/platform-browser';</w:t>
        <w:br/>
        <w:t>import { AppComponent } from './app/app.component';</w:t>
        <w:br/>
        <w:t>import { appConfig } from './app/app.config';</w:t>
        <w:br/>
        <w:br/>
        <w:t>bootstrapApplication(AppComponent, appConfig);</w:t>
      </w:r>
    </w:p>
    <w:p/>
    <w:p>
      <w:r>
        <w:t xml:space="preserve">Solo arranca la app. </w:t>
      </w:r>
      <w:r>
        <w:rPr>
          <w:b/>
        </w:rPr>
        <w:t>No usa `AppModule`</w:t>
      </w:r>
      <w:r>
        <w:t xml:space="preserve"> porque trabajamos con standalone components.</w:t>
      </w:r>
    </w:p>
    <w:p/>
    <w:p>
      <w:pPr>
        <w:pStyle w:val="Heading3"/>
      </w:pPr>
      <w:r>
        <w:t>`app.config.ts`</w:t>
      </w:r>
    </w:p>
    <w:p>
      <w:r>
        <w:t>Aqui se registran los providers globales: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appConfig: ApplicationConfig = {</w:t>
        <w:br/>
        <w:t xml:space="preserve">  providers: [</w:t>
        <w:br/>
        <w:t xml:space="preserve">    provideRouter(routes),</w:t>
        <w:br/>
        <w:t xml:space="preserve">    provideHttpClient(withInterceptors([authInterceptor])),</w:t>
        <w:br/>
        <w:t xml:space="preserve">    provideAnimations(),</w:t>
        <w:br/>
        <w:t xml:space="preserve">    importProvidersFrom(LucideAngularModule.pick({...iconos}))</w:t>
        <w:br/>
        <w:t xml:space="preserve">  ]</w:t>
        <w:br/>
        <w:t>};</w:t>
      </w:r>
    </w:p>
    <w:p/>
    <w:p>
      <w:r>
        <w:rPr>
          <w:b/>
        </w:rPr>
        <w:t>Lo importante:</w:t>
      </w:r>
      <w:r>
        <w:t xml:space="preserve"> </w:t>
      </w:r>
      <w:r>
        <w:rPr>
          <w:rFonts w:ascii="Consolas" w:hAnsi="Consolas"/>
          <w:color w:val="0C4A6E"/>
          <w:sz w:val="18"/>
        </w:rPr>
        <w:t>withInterceptors([authInterceptor])</w:t>
      </w:r>
      <w:r>
        <w:t xml:space="preserve"> activa el interceptor que agrega el JWT a cada peticion.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Rutas: `app.routes.ts`</w:t>
      </w:r>
    </w:p>
    <w:p/>
    <w:p>
      <w:r>
        <w:t xml:space="preserve">13 rutas en total, todas con </w:t>
      </w:r>
      <w:r>
        <w:rPr>
          <w:b/>
        </w:rPr>
        <w:t>lazy loading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routes: Routes = [</w:t>
        <w:br/>
        <w:t xml:space="preserve">  // Publicas</w:t>
        <w:br/>
        <w:t xml:space="preserve">  { path: 'iniciar-sesion', loadComponent: () =&gt; import('./paginas/iniciar-sesion/...') },</w:t>
        <w:br/>
        <w:t xml:space="preserve">  { path: 'registrar-clinica', loadComponent: () =&gt; import('./paginas/registrar-clinica/...') },</w:t>
        <w:br/>
        <w:br/>
        <w:t xml:space="preserve">  // Privadas (requieren authGuard)</w:t>
        <w:br/>
        <w:t xml:space="preserve">  { path: '', component: PlantillaAutenticadaComponent, canActivate: [authGuard],</w:t>
        <w:br/>
        <w:t xml:space="preserve">    children: [</w:t>
        <w:br/>
        <w:t xml:space="preserve">      { path: 'panel', loadComponent: () =&gt; import('./paginas/panel/...') },</w:t>
        <w:br/>
        <w:t xml:space="preserve">      { path: 'pacientes', loadComponent: () =&gt; import('./paginas/pacientes/...') },</w:t>
        <w:br/>
        <w:t xml:space="preserve">      { path: 'consultas', loadComponent: () =&gt; import('./paginas/consultas/...') },</w:t>
        <w:br/>
        <w:t xml:space="preserve">      { path: 'nueva-consulta', loadComponent: () =&gt; import('./paginas/nueva-consulta/...') },</w:t>
        <w:br/>
        <w:t xml:space="preserve">      // ... medicos, usuarios, roles, perfil-clinica, etc.</w:t>
        <w:br/>
        <w:t xml:space="preserve">    ]</w:t>
        <w:br/>
        <w:t xml:space="preserve">  },</w:t>
        <w:br/>
        <w:t xml:space="preserve">  { path: '**', redirectTo: '/panel' }  // Cualquier ruta desconocida -&gt; panel</w:t>
        <w:br/>
        <w:t>];</w:t>
      </w:r>
    </w:p>
    <w:p/>
    <w:p>
      <w:r>
        <w:rPr>
          <w:b/>
        </w:rPr>
        <w:t>Bug que arreglamos</w:t>
      </w:r>
      <w:r>
        <w:t xml:space="preserve">: al inicio habia dos </w:t>
      </w:r>
      <w:r>
        <w:rPr>
          <w:rFonts w:ascii="Consolas" w:hAnsi="Consolas"/>
          <w:color w:val="0C4A6E"/>
          <w:sz w:val="18"/>
        </w:rPr>
        <w:t>path: ''</w:t>
      </w:r>
      <w:r>
        <w:t xml:space="preserve"> ambiguos y la pantalla salia en blanco. Lo solucionamos haciendo que la raiz redirija segun si esta autenticado o no.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Servicios HTTP: `servicios/`</w:t>
      </w:r>
    </w:p>
    <w:p/>
    <w:p>
      <w:r>
        <w:t>Un archivo por entidad. Patron repetido:</w:t>
      </w:r>
    </w:p>
    <w:p/>
    <w:p>
      <w:pPr>
        <w:pStyle w:val="Heading3"/>
      </w:pPr>
      <w:r>
        <w:t>`paciente.service.ts`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@Injectable({ providedIn: 'root' })</w:t>
        <w:br/>
        <w:t>export class PacienteService {</w:t>
        <w:br/>
        <w:t xml:space="preserve">  private http = inject(HttpClient);</w:t>
        <w:br/>
        <w:t xml:space="preserve">  private url = `${environment.apiUrl}/pacientes`;</w:t>
        <w:br/>
        <w:br/>
        <w:t xml:space="preserve">  listar(): Observable&lt;Paciente[]&gt; {</w:t>
        <w:br/>
        <w:t xml:space="preserve">    return this.http.get&lt;Paciente[]&gt;(this.url);</w:t>
        <w:br/>
        <w:t xml:space="preserve">  }</w:t>
        <w:br/>
        <w:br/>
        <w:t xml:space="preserve">  crear(p: PacientePeticion): Observable&lt;Paciente&gt; {</w:t>
        <w:br/>
        <w:t xml:space="preserve">    return this.http.post&lt;Paciente&gt;(this.url, p);</w:t>
        <w:br/>
        <w:t xml:space="preserve">  }</w:t>
        <w:br/>
        <w:br/>
        <w:t xml:space="preserve">  actualizar(id: number, p: PacientePeticion): Observable&lt;Paciente&gt; {</w:t>
        <w:br/>
        <w:t xml:space="preserve">    return this.http.put&lt;Paciente&gt;(`${this.url}/${id}`, p);</w:t>
        <w:br/>
        <w:t xml:space="preserve">  }</w:t>
        <w:br/>
        <w:br/>
        <w:t xml:space="preserve">  eliminar(id: number): Observable&lt;void&gt; {</w:t>
        <w:br/>
        <w:t xml:space="preserve">    return this.http.delete&lt;void&gt;(`${this.url}/${id}`);</w:t>
        <w:br/>
        <w:t xml:space="preserve">  }</w:t>
        <w:br/>
        <w:t>}</w:t>
      </w:r>
    </w:p>
    <w:p/>
    <w:p>
      <w:r>
        <w:rPr>
          <w:b/>
        </w:rPr>
        <w:t>Cumple los 4 metodos HTTP de la rubrica.</w:t>
      </w:r>
      <w:r>
        <w:t xml:space="preserve"> Mismo patron en </w:t>
      </w:r>
      <w:r>
        <w:rPr>
          <w:rFonts w:ascii="Consolas" w:hAnsi="Consolas"/>
          <w:color w:val="0C4A6E"/>
          <w:sz w:val="18"/>
        </w:rPr>
        <w:t>medico.service.ts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consulta.service.ts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rol.service.ts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usuario-clinica.service.ts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clinica.service.ts</w:t>
      </w:r>
      <w:r>
        <w:t xml:space="preserve">, </w:t>
      </w:r>
      <w:r>
        <w:rPr>
          <w:rFonts w:ascii="Consolas" w:hAnsi="Consolas"/>
          <w:color w:val="0C4A6E"/>
          <w:sz w:val="18"/>
        </w:rPr>
        <w:t>documento.service.ts</w:t>
      </w:r>
      <w:r>
        <w:t>.</w:t>
      </w:r>
    </w:p>
    <w:p/>
    <w:p>
      <w:pPr>
        <w:pStyle w:val="Heading3"/>
      </w:pPr>
      <w:r>
        <w:t>`autenticacion.service.ts` (el mas importante)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@Injectable({ providedIn: 'root' })</w:t>
        <w:br/>
        <w:t>export class AutenticacionService {</w:t>
        <w:br/>
        <w:t xml:space="preserve">  private usuarioSignal = signal&lt;Usuario | null&gt;(null);</w:t>
        <w:br/>
        <w:t xml:space="preserve">  readonly usuario = this.usuarioSignal.asReadonly();</w:t>
        <w:br/>
        <w:t xml:space="preserve">  readonly estaAutenticado = computed(() =&gt; this.usuario() !== null);</w:t>
        <w:br/>
        <w:t xml:space="preserve">  readonly esAdmin = computed(() =&gt; this.usuario()?.rolDelSistema === 'Administrador');</w:t>
        <w:br/>
        <w:t xml:space="preserve">  readonly permisos = computed(() =&gt; this.usuario()?.permisosDelRol ?? []);</w:t>
        <w:br/>
        <w:br/>
        <w:t xml:space="preserve">  iniciarSesion(correo: string, contrasenia: string) {</w:t>
        <w:br/>
        <w:t xml:space="preserve">    return this.http.post&lt;RespuestaAutenticacion&gt;(`${url}/iniciar-sesion`, {correo, contrasenia})</w:t>
        <w:br/>
        <w:t xml:space="preserve">      .pipe(tap(r =&gt; {</w:t>
        <w:br/>
        <w:t xml:space="preserve">        localStorage.setItem('token', r.token);</w:t>
        <w:br/>
        <w:t xml:space="preserve">        this.usuarioSignal.set(r.usuario);</w:t>
        <w:br/>
        <w:t xml:space="preserve">      }));</w:t>
        <w:br/>
        <w:t xml:space="preserve">  }</w:t>
        <w:br/>
        <w:br/>
        <w:t xml:space="preserve">  cerrarSesion() {</w:t>
        <w:br/>
        <w:t xml:space="preserve">    localStorage.removeItem('token');</w:t>
        <w:br/>
        <w:t xml:space="preserve">    this.usuarioSignal.set(null);</w:t>
        <w:br/>
        <w:t xml:space="preserve">    this.router.navigate(['/iniciar-sesion']);</w:t>
        <w:br/>
        <w:t xml:space="preserve">  }</w:t>
        <w:br/>
        <w:t>}</w:t>
      </w:r>
    </w:p>
    <w:p/>
    <w:p>
      <w:r>
        <w:t xml:space="preserve">Usa </w:t>
      </w:r>
      <w:r>
        <w:rPr>
          <w:b/>
        </w:rPr>
        <w:t>signals</w:t>
      </w:r>
      <w:r>
        <w:t xml:space="preserve"> para que cualquier componente que lea </w:t>
      </w:r>
      <w:r>
        <w:rPr>
          <w:rFonts w:ascii="Consolas" w:hAnsi="Consolas"/>
          <w:color w:val="0C4A6E"/>
          <w:sz w:val="18"/>
        </w:rPr>
        <w:t>autenticacion.usuario()</w:t>
      </w:r>
      <w:r>
        <w:t xml:space="preserve"> se re-renderice automaticamente cuando cambia.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Interceptor: `interceptores/auth.interceptor.ts`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authInterceptor: HttpInterceptorFn = (req, next) =&gt; {</w:t>
        <w:br/>
        <w:t xml:space="preserve">  const token = localStorage.getItem('token');</w:t>
        <w:br/>
        <w:t xml:space="preserve">  if (token) {</w:t>
        <w:br/>
        <w:t xml:space="preserve">    const peticion = req.clone({</w:t>
        <w:br/>
        <w:t xml:space="preserve">      setHeaders: { Authorization: `Bearer ${token}` }</w:t>
        <w:br/>
        <w:t xml:space="preserve">    });</w:t>
        <w:br/>
        <w:t xml:space="preserve">    return next(peticion);</w:t>
        <w:br/>
        <w:t xml:space="preserve">  }</w:t>
        <w:br/>
        <w:t xml:space="preserve">  return next(req);</w:t>
        <w:br/>
        <w:t>};</w:t>
      </w:r>
    </w:p>
    <w:p/>
    <w:p>
      <w:r>
        <w:rPr>
          <w:b/>
        </w:rPr>
        <w:t>Lo magico:</w:t>
      </w:r>
      <w:r>
        <w:t xml:space="preserve"> ningun servicio HTTP se preocupa por agregar el header. El interceptor lo hace para todas las peticiones.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Guardianes: `guardianes/`</w:t>
      </w:r>
    </w:p>
    <w:p/>
    <w:p>
      <w:pPr>
        <w:pStyle w:val="Heading3"/>
      </w:pPr>
      <w:r>
        <w:t>`auth.guard.ts`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authGuard: CanActivateFn = () =&gt; {</w:t>
        <w:br/>
        <w:t xml:space="preserve">  const auth = inject(AutenticacionService);</w:t>
        <w:br/>
        <w:t xml:space="preserve">  const router = inject(Router);</w:t>
        <w:br/>
        <w:t xml:space="preserve">  if (auth.estaAutenticado()) return true;</w:t>
        <w:br/>
        <w:t xml:space="preserve">  router.navigate(['/iniciar-sesion']);</w:t>
        <w:br/>
        <w:t xml:space="preserve">  return false;</w:t>
        <w:br/>
        <w:t>};</w:t>
      </w:r>
    </w:p>
    <w:p/>
    <w:p>
      <w:pPr>
        <w:pStyle w:val="Heading3"/>
      </w:pPr>
      <w:r>
        <w:t>`solo-admin.guard.ts`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const soloAdminGuard: CanActivateFn = () =&gt; {</w:t>
        <w:br/>
        <w:t xml:space="preserve">  const auth = inject(AutenticacionService);</w:t>
        <w:br/>
        <w:t xml:space="preserve">  if (auth.esAdmin()) return true;</w:t>
        <w:br/>
        <w:t xml:space="preserve">  return false;</w:t>
        <w:br/>
        <w:t>};</w:t>
      </w:r>
    </w:p>
    <w:p/>
    <w:p>
      <w:r>
        <w:t xml:space="preserve">Se usa en rutas como </w:t>
      </w:r>
      <w:r>
        <w:rPr>
          <w:rFonts w:ascii="Consolas" w:hAnsi="Consolas"/>
          <w:color w:val="0C4A6E"/>
          <w:sz w:val="18"/>
        </w:rPr>
        <w:t>/usuarios</w:t>
      </w:r>
      <w:r>
        <w:t xml:space="preserve"> y </w:t>
      </w:r>
      <w:r>
        <w:rPr>
          <w:rFonts w:ascii="Consolas" w:hAnsi="Consolas"/>
          <w:color w:val="0C4A6E"/>
          <w:sz w:val="18"/>
        </w:rPr>
        <w:t>/roles</w:t>
      </w:r>
      <w:r>
        <w:t xml:space="preserve"> para que solo administradores puedan entrar.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Componentes reutilizables: `componentes/`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cargando.component.ts</w:t>
            </w:r>
          </w:p>
        </w:tc>
        <w:tc>
          <w:tcPr>
            <w:tcW w:type="dxa" w:w="4824"/>
          </w:tcPr>
          <w:p>
            <w:r/>
            <w:r>
              <w:t>Spinner centrado, se muestra mientras carga datos.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modal.component.ts</w:t>
            </w:r>
          </w:p>
        </w:tc>
        <w:tc>
          <w:tcPr>
            <w:tcW w:type="dxa" w:w="4824"/>
          </w:tcPr>
          <w:p>
            <w:r/>
            <w:r>
              <w:t>Modal generico con header + slot para contenido + acciones.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modal-firma-digital.component.ts</w:t>
            </w:r>
          </w:p>
        </w:tc>
        <w:tc>
          <w:tcPr>
            <w:tcW w:type="dxa" w:w="4824"/>
          </w:tcPr>
          <w:p>
            <w:r/>
            <w:r>
              <w:t>Canvas para firmar con mouse/dedo. Devuelve base64 del PNG.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editor-nota-clinica.component.ts</w:t>
            </w:r>
          </w:p>
        </w:tc>
        <w:tc>
          <w:tcPr>
            <w:tcW w:type="dxa" w:w="4824"/>
          </w:tcPr>
          <w:p>
            <w:r/>
            <w:r>
              <w:t>Editor de las 7 secciones SOAP, con [(ngModel)] por seccion.</w:t>
            </w:r>
          </w:p>
        </w:tc>
      </w:tr>
    </w:tbl>
    <w:p/>
    <w:p/>
    <w:p>
      <w:pPr>
        <w:pBdr>
          <w:bottom w:val="single" w:sz="6" w:color="CBD5E1"/>
        </w:pBdr>
      </w:pPr>
    </w:p>
    <w:p/>
    <w:p>
      <w:pPr>
        <w:pStyle w:val="Heading2"/>
      </w:pPr>
      <w:r>
        <w:t>7. Plantillas: `plantillas/`</w:t>
      </w:r>
    </w:p>
    <w:p/>
    <w:p>
      <w:pPr>
        <w:pStyle w:val="Heading3"/>
      </w:pPr>
      <w:r>
        <w:t>`plantilla-publico.component.ts`</w:t>
      </w:r>
    </w:p>
    <w:p>
      <w:r>
        <w:t xml:space="preserve">Layout para login y registro: solo el logo y el </w:t>
      </w:r>
      <w:r>
        <w:rPr>
          <w:rFonts w:ascii="Consolas" w:hAnsi="Consolas"/>
          <w:color w:val="0C4A6E"/>
          <w:sz w:val="18"/>
        </w:rPr>
        <w:t>&lt;router-outlet&gt;</w:t>
      </w:r>
      <w:r>
        <w:t xml:space="preserve"> centrado.</w:t>
      </w:r>
    </w:p>
    <w:p/>
    <w:p>
      <w:pPr>
        <w:pStyle w:val="Heading3"/>
      </w:pPr>
      <w:r>
        <w:t>`plantilla-autenticado.component.ts`</w:t>
      </w:r>
    </w:p>
    <w:p>
      <w:r>
        <w:t>Layout principal:</w:t>
      </w:r>
    </w:p>
    <w:p>
      <w:pPr>
        <w:pStyle w:val="ListBullet"/>
      </w:pPr>
      <w:r>
        <w:t>Sidebar a la izquierda con menu (links generados dinamicamente segun permisos del usuario).</w:t>
      </w:r>
    </w:p>
    <w:p>
      <w:pPr>
        <w:pStyle w:val="ListBullet"/>
      </w:pPr>
      <w:r>
        <w:t>Header arriba con nombre del usuario, clinica, boton de cerrar sesion.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&lt;router-outlet&gt;</w:t>
      </w:r>
      <w:r>
        <w:t xml:space="preserve"> en el centro para mostrar la pagina activa.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&lt;aside&gt;</w:t>
        <w:br/>
        <w:t xml:space="preserve">  &lt;a routerLink="/panel"&gt;Panel&lt;/a&gt;</w:t>
        <w:br/>
        <w:t xml:space="preserve">  &lt;a routerLink="/pacientes" *ngIf="puedeVer('pacientes')"&gt;Pacientes&lt;/a&gt;</w:t>
        <w:br/>
        <w:t xml:space="preserve">  &lt;a routerLink="/consultas"&gt;Consultas&lt;/a&gt;</w:t>
        <w:br/>
        <w:t xml:space="preserve">  &lt;a routerLink="/usuarios" *ngIf="esAdmin()"&gt;Usuarios&lt;/a&gt;</w:t>
        <w:br/>
        <w:t>&lt;/aside&gt;</w:t>
        <w:br/>
        <w:t>&lt;main&gt;&lt;router-outlet /&gt;&lt;/main&gt;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8. Paginas: `paginas/`</w:t>
      </w:r>
    </w:p>
    <w:p/>
    <w:p>
      <w:pPr>
        <w:pStyle w:val="Heading3"/>
      </w:pPr>
      <w:r>
        <w:t>Paginas con CRUD (patron repetido)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pacientes/</w:t>
      </w:r>
      <w:r>
        <w:t xml:space="preserve">, </w:t>
      </w:r>
      <w:r>
        <w:rPr>
          <w:rFonts w:ascii="Consolas" w:hAnsi="Consolas"/>
          <w:color w:val="0C4A6E"/>
          <w:sz w:val="18"/>
        </w:rPr>
        <w:t>medicos/</w:t>
      </w:r>
      <w:r>
        <w:t xml:space="preserve">, </w:t>
      </w:r>
      <w:r>
        <w:rPr>
          <w:rFonts w:ascii="Consolas" w:hAnsi="Consolas"/>
          <w:color w:val="0C4A6E"/>
          <w:sz w:val="18"/>
        </w:rPr>
        <w:t>roles/</w:t>
      </w:r>
      <w:r>
        <w:t xml:space="preserve">, </w:t>
      </w:r>
      <w:r>
        <w:rPr>
          <w:rFonts w:ascii="Consolas" w:hAnsi="Consolas"/>
          <w:color w:val="0C4A6E"/>
          <w:sz w:val="18"/>
        </w:rPr>
        <w:t>usuarios-clinica/</w:t>
      </w:r>
      <w:r>
        <w:t xml:space="preserve">, </w:t>
      </w:r>
      <w:r>
        <w:rPr>
          <w:rFonts w:ascii="Consolas" w:hAnsi="Consolas"/>
          <w:color w:val="0C4A6E"/>
          <w:sz w:val="18"/>
        </w:rPr>
        <w:t>consultas/</w:t>
      </w:r>
    </w:p>
    <w:p/>
    <w:p>
      <w:r>
        <w:t>Cada una tiene:</w:t>
      </w:r>
    </w:p>
    <w:p>
      <w:pPr>
        <w:pStyle w:val="ListNumber"/>
      </w:pPr>
      <w:r>
        <w:t xml:space="preserve">Tabla con la lista (HTML con </w:t>
      </w:r>
      <w:r>
        <w:rPr>
          <w:rFonts w:ascii="Consolas" w:hAnsi="Consolas"/>
          <w:color w:val="0C4A6E"/>
          <w:sz w:val="18"/>
        </w:rPr>
        <w:t>*ngFor</w:t>
      </w:r>
      <w:r>
        <w:t>).</w:t>
      </w:r>
    </w:p>
    <w:p>
      <w:pPr>
        <w:pStyle w:val="ListNumber"/>
      </w:pPr>
      <w:r>
        <w:t>Botones "Editar" / "Eliminar" / "Activar/Desactivar".</w:t>
      </w:r>
    </w:p>
    <w:p>
      <w:pPr>
        <w:pStyle w:val="ListNumber"/>
      </w:pPr>
      <w:r>
        <w:t xml:space="preserve">Modal para crear/editar con </w:t>
      </w:r>
      <w:r>
        <w:rPr>
          <w:rFonts w:ascii="Consolas" w:hAnsi="Consolas"/>
          <w:color w:val="0C4A6E"/>
          <w:sz w:val="18"/>
        </w:rPr>
        <w:t>[(ngModel)]</w:t>
      </w:r>
      <w:r>
        <w:t>.</w:t>
      </w:r>
    </w:p>
    <w:p>
      <w:pPr>
        <w:pStyle w:val="ListNumber"/>
      </w:pPr>
      <w:r>
        <w:t>Validaciones inline (required, minlength, custom).</w:t>
      </w:r>
    </w:p>
    <w:p/>
    <w:p>
      <w:pPr>
        <w:pStyle w:val="Heading3"/>
      </w:pPr>
      <w:r>
        <w:t>`pagina-iniciar-sesion.component.ts`</w:t>
      </w:r>
    </w:p>
    <w:p>
      <w:r>
        <w:t xml:space="preserve">Form con dos inputs (correo, contrasenia), llama </w:t>
      </w:r>
      <w:r>
        <w:rPr>
          <w:rFonts w:ascii="Consolas" w:hAnsi="Consolas"/>
          <w:color w:val="0C4A6E"/>
          <w:sz w:val="18"/>
        </w:rPr>
        <w:t>autenticacion.iniciarSesion(...)</w:t>
      </w:r>
      <w:r>
        <w:t xml:space="preserve">, redirige a </w:t>
      </w:r>
      <w:r>
        <w:rPr>
          <w:rFonts w:ascii="Consolas" w:hAnsi="Consolas"/>
          <w:color w:val="0C4A6E"/>
          <w:sz w:val="18"/>
        </w:rPr>
        <w:t>/panel</w:t>
      </w:r>
      <w:r>
        <w:t>.</w:t>
      </w:r>
    </w:p>
    <w:p/>
    <w:p>
      <w:pPr>
        <w:pStyle w:val="Heading3"/>
      </w:pPr>
      <w:r>
        <w:t>`pagina-registrar-clinica.component.ts`</w:t>
      </w:r>
    </w:p>
    <w:p>
      <w:r>
        <w:t xml:space="preserve">Form de 3 pasos (datos clinica, datos admin, confirmacion), llama al endpoint POST </w:t>
      </w:r>
      <w:r>
        <w:rPr>
          <w:rFonts w:ascii="Consolas" w:hAnsi="Consolas"/>
          <w:color w:val="0C4A6E"/>
          <w:sz w:val="18"/>
        </w:rPr>
        <w:t>/api/clinicas/registrar</w:t>
      </w:r>
      <w:r>
        <w:t>.</w:t>
      </w:r>
    </w:p>
    <w:p/>
    <w:p>
      <w:pPr>
        <w:pStyle w:val="Heading3"/>
      </w:pPr>
      <w:r>
        <w:t>`pagina-nueva-consulta.component.ts` (la mas compleja)</w:t>
      </w:r>
    </w:p>
    <w:p>
      <w:r>
        <w:rPr>
          <w:b/>
        </w:rPr>
        <w:t>Esta es la pagina estrella. Hace:</w:t>
      </w:r>
    </w:p>
    <w:p>
      <w:pPr>
        <w:pStyle w:val="ListNumber"/>
      </w:pPr>
      <w:r>
        <w:t>Muestra dropdown de pacientes para elegir.</w:t>
      </w:r>
    </w:p>
    <w:p>
      <w:pPr>
        <w:pStyle w:val="ListNumber"/>
      </w:pPr>
      <w:r>
        <w:t xml:space="preserve">Boton "Iniciar grabacion" -&gt; usa </w:t>
      </w:r>
      <w:r>
        <w:rPr>
          <w:rFonts w:ascii="Consolas" w:hAnsi="Consolas"/>
          <w:color w:val="0C4A6E"/>
          <w:sz w:val="18"/>
        </w:rPr>
        <w:t>MediaRecorder</w:t>
      </w:r>
      <w:r>
        <w:t xml:space="preserve"> API del navegador.</w:t>
      </w:r>
    </w:p>
    <w:p>
      <w:pPr>
        <w:pStyle w:val="ListNumber"/>
      </w:pPr>
      <w:r>
        <w:t xml:space="preserve">Boton "Detener" -&gt; envia el blob al backend </w:t>
      </w:r>
      <w:r>
        <w:rPr>
          <w:rFonts w:ascii="Consolas" w:hAnsi="Consolas"/>
          <w:color w:val="0C4A6E"/>
          <w:sz w:val="18"/>
        </w:rPr>
        <w:t>/transcribir</w:t>
      </w:r>
      <w:r>
        <w:t>.</w:t>
      </w:r>
    </w:p>
    <w:p>
      <w:pPr>
        <w:pStyle w:val="ListNumber"/>
      </w:pPr>
      <w:r>
        <w:t>Muestra la transcripcion (con diarizacion si esta activada).</w:t>
      </w:r>
    </w:p>
    <w:p>
      <w:pPr>
        <w:pStyle w:val="ListNumber"/>
      </w:pPr>
      <w:r>
        <w:t xml:space="preserve">Boton "Procesar con IA" -&gt; envia transcripcion al backend </w:t>
      </w:r>
      <w:r>
        <w:rPr>
          <w:rFonts w:ascii="Consolas" w:hAnsi="Consolas"/>
          <w:color w:val="0C4A6E"/>
          <w:sz w:val="18"/>
        </w:rPr>
        <w:t>/generar-nota</w:t>
      </w:r>
      <w:r>
        <w:t>.</w:t>
      </w:r>
    </w:p>
    <w:p>
      <w:pPr>
        <w:pStyle w:val="ListNumber"/>
      </w:pPr>
      <w:r>
        <w:t xml:space="preserve">Muestra la nota SOAP en el </w:t>
      </w:r>
      <w:r>
        <w:rPr>
          <w:rFonts w:ascii="Consolas" w:hAnsi="Consolas"/>
          <w:color w:val="0C4A6E"/>
          <w:sz w:val="18"/>
        </w:rPr>
        <w:t>editor-nota-clinica</w:t>
      </w:r>
      <w:r>
        <w:t>.</w:t>
      </w:r>
    </w:p>
    <w:p>
      <w:pPr>
        <w:pStyle w:val="ListNumber"/>
      </w:pPr>
      <w:r>
        <w:t xml:space="preserve">Boton "Firmar" -&gt; abre </w:t>
      </w:r>
      <w:r>
        <w:rPr>
          <w:rFonts w:ascii="Consolas" w:hAnsi="Consolas"/>
          <w:color w:val="0C4A6E"/>
          <w:sz w:val="18"/>
        </w:rPr>
        <w:t>modal-firma-digital</w:t>
      </w:r>
      <w:r>
        <w:t>.</w:t>
      </w:r>
    </w:p>
    <w:p>
      <w:pPr>
        <w:pStyle w:val="ListNumber"/>
      </w:pPr>
      <w:r>
        <w:t>Boton "Generar PDF" / "Generar Word" -&gt; descarga el documento.</w:t>
      </w:r>
    </w:p>
    <w:p/>
    <w:p>
      <w:r>
        <w:rPr>
          <w:b/>
        </w:rPr>
        <w:t>Bugs que arreglamos:</w:t>
      </w:r>
    </w:p>
    <w:p>
      <w:pPr>
        <w:pStyle w:val="ListBullet"/>
      </w:pPr>
      <w:r>
        <w:t xml:space="preserve">El boton "Detener" recargaba la pagina porque era </w:t>
      </w:r>
      <w:r>
        <w:rPr>
          <w:rFonts w:ascii="Consolas" w:hAnsi="Consolas"/>
          <w:color w:val="0C4A6E"/>
          <w:sz w:val="18"/>
        </w:rPr>
        <w:t>&lt;button&gt;</w:t>
      </w:r>
      <w:r>
        <w:t xml:space="preserve"> sin </w:t>
      </w:r>
      <w:r>
        <w:rPr>
          <w:rFonts w:ascii="Consolas" w:hAnsi="Consolas"/>
          <w:color w:val="0C4A6E"/>
          <w:sz w:val="18"/>
        </w:rPr>
        <w:t>type="button"</w:t>
      </w:r>
      <w:r>
        <w:t xml:space="preserve"> (default es submit). Fix: agregar </w:t>
      </w:r>
      <w:r>
        <w:rPr>
          <w:rFonts w:ascii="Consolas" w:hAnsi="Consolas"/>
          <w:color w:val="0C4A6E"/>
          <w:sz w:val="18"/>
        </w:rPr>
        <w:t>type="button"</w:t>
      </w:r>
      <w:r>
        <w:t>.</w:t>
      </w:r>
    </w:p>
    <w:p>
      <w:pPr>
        <w:pStyle w:val="ListBullet"/>
      </w:pPr>
      <w:r>
        <w:t xml:space="preserve">Audio chunks vacios. Fix: cambiar </w:t>
      </w:r>
      <w:r>
        <w:rPr>
          <w:rFonts w:ascii="Consolas" w:hAnsi="Consolas"/>
          <w:color w:val="0C4A6E"/>
          <w:sz w:val="18"/>
        </w:rPr>
        <w:t>mediaRecorder.start()</w:t>
      </w:r>
      <w:r>
        <w:t xml:space="preserve"> por </w:t>
      </w:r>
      <w:r>
        <w:rPr>
          <w:rFonts w:ascii="Consolas" w:hAnsi="Consolas"/>
          <w:color w:val="0C4A6E"/>
          <w:sz w:val="18"/>
        </w:rPr>
        <w:t>mediaRecorder.start(1000)</w:t>
      </w:r>
      <w:r>
        <w:t xml:space="preserve"> para chunks cada 1 segundo + llamar </w:t>
      </w:r>
      <w:r>
        <w:rPr>
          <w:rFonts w:ascii="Consolas" w:hAnsi="Consolas"/>
          <w:color w:val="0C4A6E"/>
          <w:sz w:val="18"/>
        </w:rPr>
        <w:t>requestData()</w:t>
      </w:r>
      <w:r>
        <w:t xml:space="preserve"> antes de detener.</w:t>
      </w:r>
    </w:p>
    <w:p>
      <w:pPr>
        <w:pStyle w:val="ListBullet"/>
      </w:pPr>
      <w:r>
        <w:t>Scroll automatico a la transcripcion cuando llega.</w:t>
      </w:r>
    </w:p>
    <w:p/>
    <w:p>
      <w:pPr>
        <w:pStyle w:val="Heading3"/>
      </w:pPr>
      <w:r>
        <w:t>`pagina-panel.component.ts`</w:t>
      </w:r>
    </w:p>
    <w:p>
      <w:r>
        <w:t xml:space="preserve">Dashboard con tarjetas: total pacientes, consultas del mes, etc. Usa </w:t>
      </w:r>
      <w:r>
        <w:rPr>
          <w:rFonts w:ascii="Consolas" w:hAnsi="Consolas"/>
          <w:color w:val="0C4A6E"/>
          <w:sz w:val="18"/>
        </w:rPr>
        <w:t>forkJoin</w:t>
      </w:r>
      <w:r>
        <w:t xml:space="preserve"> para llamar varios endpoints en paralelo.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9. Modelos: `modelos/`</w:t>
      </w:r>
    </w:p>
    <w:p/>
    <w:p>
      <w:r>
        <w:t>Interfaces TypeScript que reflejan los DTOs del backend.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interface Paciente {</w:t>
        <w:br/>
        <w:t xml:space="preserve">  idPaciente: number;</w:t>
        <w:br/>
        <w:t xml:space="preserve">  nombreDelPaciente: string;</w:t>
        <w:br/>
        <w:t xml:space="preserve">  apellidosDelPaciente: string;</w:t>
        <w:br/>
        <w:t xml:space="preserve">  numeroDocumentoIdentidad: string;</w:t>
        <w:br/>
        <w:t xml:space="preserve">  fechaDeNacimiento: string;</w:t>
        <w:br/>
        <w:t xml:space="preserve">  estaPacienteActivo: boolean;</w:t>
        <w:br/>
        <w:t xml:space="preserve">  // ...</w:t>
        <w:br/>
        <w:t>}</w:t>
        <w:br/>
        <w:br/>
        <w:t>export interface Consulta {</w:t>
        <w:br/>
        <w:t xml:space="preserve">  idConsulta: number;</w:t>
        <w:br/>
        <w:t xml:space="preserve">  fechaDeAtencion: string;</w:t>
        <w:br/>
        <w:t xml:space="preserve">  motivoDeConsulta: string;</w:t>
        <w:br/>
        <w:t xml:space="preserve">  notaClinicaEstructurada: string;  // JSON con secciones SOAP</w:t>
        <w:br/>
        <w:t xml:space="preserve">  estaFirmada: boolean;</w:t>
        <w:br/>
        <w:t xml:space="preserve">  // ...</w:t>
        <w:br/>
        <w:t>}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10. Utilidades: `utilidades/`</w:t>
      </w:r>
    </w:p>
    <w:p/>
    <w:p>
      <w:pPr>
        <w:pStyle w:val="Heading3"/>
      </w:pPr>
      <w:r>
        <w:t>`validaciones.ts`</w:t>
      </w:r>
    </w:p>
    <w:p>
      <w:r>
        <w:t>Funciones puras para validar formularios: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function esCorreoValido(correo: string): boolean { ... }</w:t>
        <w:br/>
        <w:t>export function esDniValido(dni: string): boolean { return /^\d{8}$/.test(dni); }</w:t>
        <w:br/>
        <w:t>export function esRucValido(ruc: string): boolean { return /^(10|20)\d{9}$/.test(ruc); }</w:t>
      </w:r>
    </w:p>
    <w:p/>
    <w:p>
      <w:pPr>
        <w:pStyle w:val="Heading3"/>
      </w:pPr>
      <w:r>
        <w:t>`formato-fecha.ts`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export function formatearFecha(fecha: string): string {</w:t>
        <w:br/>
        <w:t xml:space="preserve">  return new Date(fecha).toLocaleDateString('es-PE', {...});</w:t>
        <w:br/>
        <w:t>}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11. Estilos: `styles.css` y Tailwind</w:t>
      </w:r>
    </w:p>
    <w:p/>
    <w:p>
      <w:r>
        <w:rPr>
          <w:rFonts w:ascii="Consolas" w:hAnsi="Consolas"/>
          <w:color w:val="0C4A6E"/>
          <w:sz w:val="18"/>
        </w:rPr>
        <w:t>styles.css</w:t>
      </w:r>
      <w:r>
        <w:t xml:space="preserve"> solo tiene: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@tailwind base;</w:t>
        <w:br/>
        <w:t>@tailwind components;</w:t>
        <w:br/>
        <w:t>@tailwind utilities;</w:t>
        <w:br/>
        <w:br/>
        <w:t>/* Algunos overrides minimos */</w:t>
        <w:br/>
        <w:t>body { font-family: 'Inter', sans-serif; }</w:t>
      </w:r>
    </w:p>
    <w:p/>
    <w:p>
      <w:r>
        <w:t xml:space="preserve">Todo el resto del estilo es </w:t>
      </w:r>
      <w:r>
        <w:rPr>
          <w:b/>
        </w:rPr>
        <w:t>clases Tailwind directamente en los templates HTML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Como recorrer el codigo si te toca preguntar</w:t>
      </w:r>
    </w:p>
    <w:p/>
    <w:p>
      <w:pPr>
        <w:pStyle w:val="ListNumber"/>
      </w:pPr>
      <w:r>
        <w:t xml:space="preserve">Si te preguntan </w:t>
      </w:r>
      <w:r>
        <w:rPr>
          <w:b/>
        </w:rPr>
        <w:t>"como funciona el login"</w:t>
      </w:r>
      <w:r>
        <w:t xml:space="preserve"> -&gt; abre </w:t>
      </w:r>
      <w:r>
        <w:rPr>
          <w:rFonts w:ascii="Consolas" w:hAnsi="Consolas"/>
          <w:color w:val="0C4A6E"/>
          <w:sz w:val="18"/>
        </w:rPr>
        <w:t>pagina-iniciar-sesion.component.ts</w:t>
      </w:r>
      <w:r>
        <w:t xml:space="preserve"> -&gt; </w:t>
      </w:r>
      <w:r>
        <w:rPr>
          <w:rFonts w:ascii="Consolas" w:hAnsi="Consolas"/>
          <w:color w:val="0C4A6E"/>
          <w:sz w:val="18"/>
        </w:rPr>
        <w:t>autenticacion.service.ts</w:t>
      </w:r>
      <w:r>
        <w:t xml:space="preserve"> -&gt; </w:t>
      </w:r>
      <w:r>
        <w:rPr>
          <w:rFonts w:ascii="Consolas" w:hAnsi="Consolas"/>
          <w:color w:val="0C4A6E"/>
          <w:sz w:val="18"/>
        </w:rPr>
        <w:t>auth.interceptor.ts</w:t>
      </w:r>
      <w:r>
        <w:t>.</w:t>
      </w:r>
    </w:p>
    <w:p>
      <w:pPr>
        <w:pStyle w:val="ListNumber"/>
      </w:pPr>
      <w:r>
        <w:t xml:space="preserve">Si te preguntan </w:t>
      </w:r>
      <w:r>
        <w:rPr>
          <w:b/>
        </w:rPr>
        <w:t>"como se protegen las rutas"</w:t>
      </w:r>
      <w:r>
        <w:t xml:space="preserve"> -&gt; </w:t>
      </w:r>
      <w:r>
        <w:rPr>
          <w:rFonts w:ascii="Consolas" w:hAnsi="Consolas"/>
          <w:color w:val="0C4A6E"/>
          <w:sz w:val="18"/>
        </w:rPr>
        <w:t>app.routes.ts</w:t>
      </w:r>
      <w:r>
        <w:t xml:space="preserve"> -&gt; </w:t>
      </w:r>
      <w:r>
        <w:rPr>
          <w:rFonts w:ascii="Consolas" w:hAnsi="Consolas"/>
          <w:color w:val="0C4A6E"/>
          <w:sz w:val="18"/>
        </w:rPr>
        <w:t>auth.guard.ts</w:t>
      </w:r>
      <w:r>
        <w:t xml:space="preserve"> -&gt; </w:t>
      </w:r>
      <w:r>
        <w:rPr>
          <w:rFonts w:ascii="Consolas" w:hAnsi="Consolas"/>
          <w:color w:val="0C4A6E"/>
          <w:sz w:val="18"/>
        </w:rPr>
        <w:t>solo-admin.guard.ts</w:t>
      </w:r>
      <w:r>
        <w:t>.</w:t>
      </w:r>
    </w:p>
    <w:p>
      <w:pPr>
        <w:pStyle w:val="ListNumber"/>
      </w:pPr>
      <w:r>
        <w:t xml:space="preserve">Si te preguntan </w:t>
      </w:r>
      <w:r>
        <w:rPr>
          <w:b/>
        </w:rPr>
        <w:t>"como hace una grabacion"</w:t>
      </w:r>
      <w:r>
        <w:t xml:space="preserve"> -&gt; </w:t>
      </w:r>
      <w:r>
        <w:rPr>
          <w:rFonts w:ascii="Consolas" w:hAnsi="Consolas"/>
          <w:color w:val="0C4A6E"/>
          <w:sz w:val="18"/>
        </w:rPr>
        <w:t>pagina-nueva-consulta.component.ts</w:t>
      </w:r>
      <w:r>
        <w:t xml:space="preserve"> (metodo </w:t>
      </w:r>
      <w:r>
        <w:rPr>
          <w:rFonts w:ascii="Consolas" w:hAnsi="Consolas"/>
          <w:color w:val="0C4A6E"/>
          <w:sz w:val="18"/>
        </w:rPr>
        <w:t>alternarGrabacion</w:t>
      </w:r>
      <w:r>
        <w:t>).</w:t>
      </w:r>
    </w:p>
    <w:p>
      <w:pPr>
        <w:pStyle w:val="ListNumber"/>
      </w:pPr>
      <w:r>
        <w:t xml:space="preserve">Si te preguntan </w:t>
      </w:r>
      <w:r>
        <w:rPr>
          <w:b/>
        </w:rPr>
        <w:t>"como se ve el menu segun el rol"</w:t>
      </w:r>
      <w:r>
        <w:t xml:space="preserve"> -&gt; </w:t>
      </w:r>
      <w:r>
        <w:rPr>
          <w:rFonts w:ascii="Consolas" w:hAnsi="Consolas"/>
          <w:color w:val="0C4A6E"/>
          <w:sz w:val="18"/>
        </w:rPr>
        <w:t>plantilla-autenticado.component.ts</w:t>
      </w:r>
      <w:r>
        <w:t xml:space="preserve"> (</w:t>
      </w:r>
      <w:r>
        <w:rPr>
          <w:rFonts w:ascii="Consolas" w:hAnsi="Consolas"/>
          <w:color w:val="0C4A6E"/>
          <w:sz w:val="18"/>
        </w:rPr>
        <w:t>*ngIf="puedeVer(...)"</w:t>
      </w:r>
      <w:r>
        <w:t>).</w:t>
      </w:r>
    </w:p>
    <w:p>
      <w:pPr>
        <w:pStyle w:val="ListNumber"/>
      </w:pPr>
      <w:r>
        <w:t xml:space="preserve">Si te preguntan </w:t>
      </w:r>
      <w:r>
        <w:rPr>
          <w:b/>
        </w:rPr>
        <w:t>"donde estan los estilos"</w:t>
      </w:r>
      <w:r>
        <w:t xml:space="preserve"> -&gt; "no hay CSS escrito a mano, usamos Tailwind directamente en los templates".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