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04. Preguntas y respuestas (lo que te puede preguntar el profesor)</w:t>
      </w:r>
    </w:p>
    <w:p/>
    <w:p>
      <w:r>
        <w:t>Estas son las preguntas mas probables que te haran como encargado del frontend. Cada respuesta esta pensada para que la digas en 30-60 segundos sin trabarte.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Bloque 1: Angular y por que lo elegimos</w:t>
      </w:r>
    </w:p>
    <w:p/>
    <w:p>
      <w:pPr>
        <w:pStyle w:val="Heading3"/>
      </w:pPr>
      <w:r>
        <w:t>P1. ¿Por que Angular y no React o Vue?</w:t>
      </w:r>
    </w:p>
    <w:p>
      <w:r>
        <w:t xml:space="preserve">Angular nos dio tres ventajas: </w:t>
      </w:r>
      <w:r>
        <w:rPr>
          <w:b/>
        </w:rPr>
        <w:t>uno</w:t>
      </w:r>
      <w:r>
        <w:t xml:space="preserve">, TypeScript es obligatorio, asi que el codigo es mas seguro desde el inicio. </w:t>
      </w:r>
      <w:r>
        <w:rPr>
          <w:b/>
        </w:rPr>
        <w:t>Dos</w:t>
      </w:r>
      <w:r>
        <w:t xml:space="preserve">, la arquitectura es opinada: Angular nos dice como organizar componentes, servicios, rutas, asi que no perdemos tiempo decidiendo estructura. </w:t>
      </w:r>
      <w:r>
        <w:rPr>
          <w:b/>
        </w:rPr>
        <w:t>Tres</w:t>
      </w:r>
      <w:r>
        <w:t>, el ecosistema es maduro: Angular CLI, Material, RxJS, todo viene integrado. Ademas, la rubrica permite cualquier framework SPA y Angular es el estandar academico en Cibertec.</w:t>
      </w:r>
    </w:p>
    <w:p/>
    <w:p>
      <w:pPr>
        <w:pStyle w:val="Heading3"/>
      </w:pPr>
      <w:r>
        <w:t>P2. ¿Que version de Angular usaste?</w:t>
      </w:r>
    </w:p>
    <w:p>
      <w:r>
        <w:rPr>
          <w:b/>
        </w:rPr>
        <w:t>Angular 17</w:t>
      </w:r>
      <w:r>
        <w:t xml:space="preserve">, que es la version LTS al momento del desarrollo. Lo importante de la 17 es que los componentes son </w:t>
      </w:r>
      <w:r>
        <w:rPr>
          <w:b/>
        </w:rPr>
        <w:t>standalone por defecto</w:t>
      </w:r>
      <w:r>
        <w:t xml:space="preserve"> (sin NgModule), tiene </w:t>
      </w:r>
      <w:r>
        <w:rPr>
          <w:b/>
        </w:rPr>
        <w:t>signals</w:t>
      </w:r>
      <w:r>
        <w:t xml:space="preserve"> como nuevo sistema reactivo, y soporta </w:t>
      </w:r>
      <w:r>
        <w:rPr>
          <w:b/>
        </w:rPr>
        <w:t>lazy loading con `loadComponent`</w:t>
      </w:r>
      <w:r>
        <w:t xml:space="preserve"> sin tener que crear modulos.</w:t>
      </w:r>
    </w:p>
    <w:p/>
    <w:p>
      <w:pPr>
        <w:pStyle w:val="Heading3"/>
      </w:pPr>
      <w:r>
        <w:t>P3. ¿Que es un componente standalone?</w:t>
      </w:r>
    </w:p>
    <w:p>
      <w:r>
        <w:t xml:space="preserve">Es un componente que </w:t>
      </w:r>
      <w:r>
        <w:rPr>
          <w:b/>
        </w:rPr>
        <w:t>se importa directamente donde se usa</w:t>
      </w:r>
      <w:r>
        <w:t xml:space="preserve">, sin necesidad de declararlo en un NgModule. Hasta Angular 13 todo componente debia estar en un modulo, lo cual era boilerplate molesto. Con standalone, en cada componente declaras sus propios </w:t>
      </w:r>
      <w:r>
        <w:rPr>
          <w:rFonts w:ascii="Consolas" w:hAnsi="Consolas"/>
          <w:color w:val="0C4A6E"/>
          <w:sz w:val="18"/>
        </w:rPr>
        <w:t>imports: [CommonModule, FormsModule, ...]</w:t>
      </w:r>
      <w:r>
        <w:t xml:space="preserve"> y listo. Es mas claro y permite mejor tree-shaking.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Bloque 2: Estado y reactividad</w:t>
      </w:r>
    </w:p>
    <w:p/>
    <w:p>
      <w:pPr>
        <w:pStyle w:val="Heading3"/>
      </w:pPr>
      <w:r>
        <w:t>P4. ¿Que son los signals y para que los usaste?</w:t>
      </w:r>
    </w:p>
    <w:p>
      <w:r>
        <w:t xml:space="preserve">Signals son el </w:t>
      </w:r>
      <w:r>
        <w:rPr>
          <w:b/>
        </w:rPr>
        <w:t>nuevo sistema reactivo de Angular</w:t>
      </w:r>
      <w:r>
        <w:t xml:space="preserve"> introducido en la version 16. Son una alternativa moderna a </w:t>
      </w:r>
      <w:r>
        <w:rPr>
          <w:rFonts w:ascii="Consolas" w:hAnsi="Consolas"/>
          <w:color w:val="0C4A6E"/>
          <w:sz w:val="18"/>
        </w:rPr>
        <w:t>BehaviorSubject</w:t>
      </w:r>
      <w:r>
        <w:t xml:space="preserve"> de RxJS para estado simple. Los uso en el </w:t>
      </w:r>
      <w:r>
        <w:rPr>
          <w:rFonts w:ascii="Consolas" w:hAnsi="Consolas"/>
          <w:color w:val="0C4A6E"/>
          <w:sz w:val="18"/>
        </w:rPr>
        <w:t>AutenticacionService</w:t>
      </w:r>
      <w:r>
        <w:t xml:space="preserve"> para guardar el usuario logueado: </w:t>
      </w:r>
      <w:r>
        <w:rPr>
          <w:rFonts w:ascii="Consolas" w:hAnsi="Consolas"/>
          <w:color w:val="0C4A6E"/>
          <w:sz w:val="18"/>
        </w:rPr>
        <w:t>private usuarioSignal = signal&lt;Usuario | null&gt;(null)</w:t>
      </w:r>
      <w:r>
        <w:t xml:space="preserve">. Cualquier componente que llame </w:t>
      </w:r>
      <w:r>
        <w:rPr>
          <w:rFonts w:ascii="Consolas" w:hAnsi="Consolas"/>
          <w:color w:val="0C4A6E"/>
          <w:sz w:val="18"/>
        </w:rPr>
        <w:t>auth.usuario()</w:t>
      </w:r>
      <w:r>
        <w:t xml:space="preserve"> se re-renderiza automaticamente cuando cambia el valor. Tambien uso </w:t>
      </w:r>
      <w:r>
        <w:rPr>
          <w:b/>
        </w:rPr>
        <w:t>computed signals</w:t>
      </w:r>
      <w:r>
        <w:t xml:space="preserve"> para derivar </w:t>
      </w:r>
      <w:r>
        <w:rPr>
          <w:rFonts w:ascii="Consolas" w:hAnsi="Consolas"/>
          <w:color w:val="0C4A6E"/>
          <w:sz w:val="18"/>
        </w:rPr>
        <w:t>esAdmin</w:t>
      </w:r>
      <w:r>
        <w:t xml:space="preserve"> y </w:t>
      </w:r>
      <w:r>
        <w:rPr>
          <w:rFonts w:ascii="Consolas" w:hAnsi="Consolas"/>
          <w:color w:val="0C4A6E"/>
          <w:sz w:val="18"/>
        </w:rPr>
        <w:t>permisos</w:t>
      </w:r>
      <w:r>
        <w:t xml:space="preserve"> del usuario.</w:t>
      </w:r>
    </w:p>
    <w:p/>
    <w:p>
      <w:pPr>
        <w:pStyle w:val="Heading3"/>
      </w:pPr>
      <w:r>
        <w:t>P5. ¿Por que no usaste NgRx o un store global?</w:t>
      </w:r>
    </w:p>
    <w:p>
      <w:r>
        <w:t xml:space="preserve">Porque para una app del tamano de MedScribe seria sobre-ingenieria. NgRx tiene mucha ceremonia: actions, reducers, effects, selectors. Para nuestro caso, un signal en el </w:t>
      </w:r>
      <w:r>
        <w:rPr>
          <w:rFonts w:ascii="Consolas" w:hAnsi="Consolas"/>
          <w:color w:val="0C4A6E"/>
          <w:sz w:val="18"/>
        </w:rPr>
        <w:t>AutenticacionService</w:t>
      </w:r>
      <w:r>
        <w:t xml:space="preserve"> cubre el unico estado verdaderamente global que es el usuario. El resto del estado vive en cada componente con </w:t>
      </w:r>
      <w:r>
        <w:rPr>
          <w:rFonts w:ascii="Consolas" w:hAnsi="Consolas"/>
          <w:color w:val="0C4A6E"/>
          <w:sz w:val="18"/>
        </w:rPr>
        <w:t>[(ngModel)]</w:t>
      </w:r>
      <w:r>
        <w:t xml:space="preserve"> o signals locales. Si la app creciera 10 veces, evaluariamos un Signal Store.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Bloque 3: Performance y carga</w:t>
      </w:r>
    </w:p>
    <w:p/>
    <w:p>
      <w:pPr>
        <w:pStyle w:val="Heading3"/>
      </w:pPr>
      <w:r>
        <w:t>P6. ¿Que es lazy loading y por que lo usaste?</w:t>
      </w:r>
    </w:p>
    <w:p>
      <w:r>
        <w:t xml:space="preserve">Lazy loading significa </w:t>
      </w:r>
      <w:r>
        <w:rPr>
          <w:b/>
        </w:rPr>
        <w:t>cargar el codigo de cada pagina solo cuando el usuario accede a ella</w:t>
      </w:r>
      <w:r>
        <w:t xml:space="preserve">. Sin lazy loading, el navegador descarga toda la app al inicio, son 500 KB. Con lazy loading, descarga primero el login (98 KB) y cuando el usuario hace click en "Pacientes" descarga ese chunk. Lo configuramos en </w:t>
      </w:r>
      <w:r>
        <w:rPr>
          <w:rFonts w:ascii="Consolas" w:hAnsi="Consolas"/>
          <w:color w:val="0C4A6E"/>
          <w:sz w:val="18"/>
        </w:rPr>
        <w:t>app.routes.ts</w:t>
      </w:r>
      <w:r>
        <w:t xml:space="preserve"> con </w:t>
      </w:r>
      <w:r>
        <w:rPr>
          <w:rFonts w:ascii="Consolas" w:hAnsi="Consolas"/>
          <w:color w:val="0C4A6E"/>
          <w:sz w:val="18"/>
        </w:rPr>
        <w:t>loadComponent: () =&gt; import('...')</w:t>
      </w:r>
      <w:r>
        <w:t xml:space="preserve">. </w:t>
      </w:r>
      <w:r>
        <w:rPr>
          <w:b/>
        </w:rPr>
        <w:t>Las 13 rutas usan lazy loading.</w:t>
      </w:r>
    </w:p>
    <w:p/>
    <w:p>
      <w:pPr>
        <w:pStyle w:val="Heading3"/>
      </w:pPr>
      <w:r>
        <w:t>P7. ¿Que es tree-shaking?</w:t>
      </w:r>
    </w:p>
    <w:p>
      <w:r>
        <w:t xml:space="preserve">Es la tecnica de </w:t>
      </w:r>
      <w:r>
        <w:rPr>
          <w:b/>
        </w:rPr>
        <w:t>eliminar codigo no usado del bundle final</w:t>
      </w:r>
      <w:r>
        <w:t>. Angular CLI con webpack analiza que clases, funciones e iconos efectivamente se importan y descarta el resto. Por eso los componentes standalone son mejor que NgModule: con imports explicitos por componente, el tree-shaking es mas preciso.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Bloque 4: Comunicacion HTTP</w:t>
      </w:r>
    </w:p>
    <w:p/>
    <w:p>
      <w:pPr>
        <w:pStyle w:val="Heading3"/>
      </w:pPr>
      <w:r>
        <w:t>P8. ¿Como hace el frontend las peticiones HTTP?</w:t>
      </w:r>
    </w:p>
    <w:p>
      <w:r>
        <w:t xml:space="preserve">Con el servicio </w:t>
      </w:r>
      <w:r>
        <w:rPr>
          <w:rFonts w:ascii="Consolas" w:hAnsi="Consolas"/>
          <w:color w:val="0C4A6E"/>
          <w:sz w:val="18"/>
        </w:rPr>
        <w:t>HttpClient</w:t>
      </w:r>
      <w:r>
        <w:t xml:space="preserve"> de Angular. Cada entidad tiene su servicio: </w:t>
      </w:r>
      <w:r>
        <w:rPr>
          <w:rFonts w:ascii="Consolas" w:hAnsi="Consolas"/>
          <w:color w:val="0C4A6E"/>
          <w:sz w:val="18"/>
        </w:rPr>
        <w:t>PacienteService</w:t>
      </w:r>
      <w:r>
        <w:t xml:space="preserve">, </w:t>
      </w:r>
      <w:r>
        <w:rPr>
          <w:rFonts w:ascii="Consolas" w:hAnsi="Consolas"/>
          <w:color w:val="0C4A6E"/>
          <w:sz w:val="18"/>
        </w:rPr>
        <w:t>MedicoService</w:t>
      </w:r>
      <w:r>
        <w:t xml:space="preserve">, etc. Cada servicio implementa los </w:t>
      </w:r>
      <w:r>
        <w:rPr>
          <w:b/>
        </w:rPr>
        <w:t>4 metodos: GET, POST, PUT, DELETE</w:t>
      </w:r>
      <w:r>
        <w:t xml:space="preserve">. Inyectamos </w:t>
      </w:r>
      <w:r>
        <w:rPr>
          <w:rFonts w:ascii="Consolas" w:hAnsi="Consolas"/>
          <w:color w:val="0C4A6E"/>
          <w:sz w:val="18"/>
        </w:rPr>
        <w:t>HttpClient</w:t>
      </w:r>
      <w:r>
        <w:t xml:space="preserve"> con </w:t>
      </w:r>
      <w:r>
        <w:rPr>
          <w:rFonts w:ascii="Consolas" w:hAnsi="Consolas"/>
          <w:color w:val="0C4A6E"/>
          <w:sz w:val="18"/>
        </w:rPr>
        <w:t>inject(HttpClient)</w:t>
      </w:r>
      <w:r>
        <w:t xml:space="preserve"> y devolvemos </w:t>
      </w:r>
      <w:r>
        <w:rPr>
          <w:rFonts w:ascii="Consolas" w:hAnsi="Consolas"/>
          <w:color w:val="0C4A6E"/>
          <w:sz w:val="18"/>
        </w:rPr>
        <w:t>Observable</w:t>
      </w:r>
      <w:r>
        <w:t>s que el componente se suscribe.</w:t>
      </w:r>
    </w:p>
    <w:p/>
    <w:p>
      <w:pPr>
        <w:pStyle w:val="Heading3"/>
      </w:pPr>
      <w:r>
        <w:t>P9. ¿Como envias el JWT en cada peticion?</w:t>
      </w:r>
    </w:p>
    <w:p>
      <w:r>
        <w:t xml:space="preserve">Con un </w:t>
      </w:r>
      <w:r>
        <w:rPr>
          <w:b/>
        </w:rPr>
        <w:t>interceptor</w:t>
      </w:r>
      <w:r>
        <w:t xml:space="preserve">. En vez de agregar el header </w:t>
      </w:r>
      <w:r>
        <w:rPr>
          <w:rFonts w:ascii="Consolas" w:hAnsi="Consolas"/>
          <w:color w:val="0C4A6E"/>
          <w:sz w:val="18"/>
        </w:rPr>
        <w:t>Authorization: Bearer ...</w:t>
      </w:r>
      <w:r>
        <w:t xml:space="preserve"> en cada llamada, defini </w:t>
      </w:r>
      <w:r>
        <w:rPr>
          <w:rFonts w:ascii="Consolas" w:hAnsi="Consolas"/>
          <w:color w:val="0C4A6E"/>
          <w:sz w:val="18"/>
        </w:rPr>
        <w:t>auth.interceptor.ts</w:t>
      </w:r>
      <w:r>
        <w:t xml:space="preserve"> que se ejecuta antes de cada peticion HTTP, lee el token de </w:t>
      </w:r>
      <w:r>
        <w:rPr>
          <w:rFonts w:ascii="Consolas" w:hAnsi="Consolas"/>
          <w:color w:val="0C4A6E"/>
          <w:sz w:val="18"/>
        </w:rPr>
        <w:t>localStorage</w:t>
      </w:r>
      <w:r>
        <w:t xml:space="preserve">, clona la peticion agregando el header y la deja seguir. </w:t>
      </w:r>
      <w:r>
        <w:rPr>
          <w:b/>
        </w:rPr>
        <w:t>Cero codigo duplicado en los servicios.</w:t>
      </w:r>
    </w:p>
    <w:p/>
    <w:p>
      <w:pPr>
        <w:pStyle w:val="Heading3"/>
      </w:pPr>
      <w:r>
        <w:t>P10. ¿Donde guardas el token JWT?</w:t>
      </w:r>
    </w:p>
    <w:p>
      <w:r>
        <w:t xml:space="preserve">En </w:t>
      </w:r>
      <w:r>
        <w:rPr>
          <w:rFonts w:ascii="Consolas" w:hAnsi="Consolas"/>
          <w:color w:val="0C4A6E"/>
          <w:sz w:val="18"/>
        </w:rPr>
        <w:t>localStorage</w:t>
      </w:r>
      <w:r>
        <w:t xml:space="preserve">. Es lo mas simple y permite que el token persista entre recargas de pagina. La alternativa seria una cookie HttpOnly, mas segura contra XSS, pero requiere coordinacion con el backend para CSRF y para el caso academico </w:t>
      </w:r>
      <w:r>
        <w:rPr>
          <w:rFonts w:ascii="Consolas" w:hAnsi="Consolas"/>
          <w:color w:val="0C4A6E"/>
          <w:sz w:val="18"/>
        </w:rPr>
        <w:t>localStorage</w:t>
      </w:r>
      <w:r>
        <w:t xml:space="preserve"> es estandar y aceptado.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Bloque 5: Estilos y UX</w:t>
      </w:r>
    </w:p>
    <w:p/>
    <w:p>
      <w:pPr>
        <w:pStyle w:val="Heading3"/>
      </w:pPr>
      <w:r>
        <w:t>P11. ¿Por que Tailwind y no Bootstrap o Material?</w:t>
      </w:r>
    </w:p>
    <w:p>
      <w:r>
        <w:t xml:space="preserve">Tailwind nos da </w:t>
      </w:r>
      <w:r>
        <w:rPr>
          <w:b/>
        </w:rPr>
        <w:t>clases utilitarias</w:t>
      </w:r>
      <w:r>
        <w:t xml:space="preserve"> que componemos en el HTML directamente. Tres ventajas: </w:t>
      </w:r>
      <w:r>
        <w:rPr>
          <w:b/>
        </w:rPr>
        <w:t>uno</w:t>
      </w:r>
      <w:r>
        <w:t xml:space="preserve">, cero CSS escrito a mano para 95% de los casos. </w:t>
      </w:r>
      <w:r>
        <w:rPr>
          <w:b/>
        </w:rPr>
        <w:t>Dos</w:t>
      </w:r>
      <w:r>
        <w:t xml:space="preserve">, consistencia: defini la paleta </w:t>
      </w:r>
      <w:r>
        <w:rPr>
          <w:rFonts w:ascii="Consolas" w:hAnsi="Consolas"/>
          <w:color w:val="0C4A6E"/>
          <w:sz w:val="18"/>
        </w:rPr>
        <w:t>medico-*</w:t>
      </w:r>
      <w:r>
        <w:t xml:space="preserve"> en </w:t>
      </w:r>
      <w:r>
        <w:rPr>
          <w:rFonts w:ascii="Consolas" w:hAnsi="Consolas"/>
          <w:color w:val="0C4A6E"/>
          <w:sz w:val="18"/>
        </w:rPr>
        <w:t>tailwind.config.js</w:t>
      </w:r>
      <w:r>
        <w:t xml:space="preserve"> y se usa en todo el proyecto, asi cualquier componente usa los mismos azules. </w:t>
      </w:r>
      <w:r>
        <w:rPr>
          <w:b/>
        </w:rPr>
        <w:t>Tres</w:t>
      </w:r>
      <w:r>
        <w:t>, tree-shaking: en build solo se incluyen las clases efectivamente usadas, asi que el CSS final pesa menos de 20 KB.</w:t>
      </w:r>
    </w:p>
    <w:p/>
    <w:p>
      <w:pPr>
        <w:pStyle w:val="Heading3"/>
      </w:pPr>
      <w:r>
        <w:t>P12. ¿Como hiciste responsive?</w:t>
      </w:r>
    </w:p>
    <w:p>
      <w:r>
        <w:t xml:space="preserve">Tailwind tiene prefijos por breakpoint: </w:t>
      </w:r>
      <w:r>
        <w:rPr>
          <w:rFonts w:ascii="Consolas" w:hAnsi="Consolas"/>
          <w:color w:val="0C4A6E"/>
          <w:sz w:val="18"/>
        </w:rPr>
        <w:t>sm:</w:t>
      </w:r>
      <w:r>
        <w:t xml:space="preserve">, </w:t>
      </w:r>
      <w:r>
        <w:rPr>
          <w:rFonts w:ascii="Consolas" w:hAnsi="Consolas"/>
          <w:color w:val="0C4A6E"/>
          <w:sz w:val="18"/>
        </w:rPr>
        <w:t>md:</w:t>
      </w:r>
      <w:r>
        <w:t xml:space="preserve">, </w:t>
      </w:r>
      <w:r>
        <w:rPr>
          <w:rFonts w:ascii="Consolas" w:hAnsi="Consolas"/>
          <w:color w:val="0C4A6E"/>
          <w:sz w:val="18"/>
        </w:rPr>
        <w:t>lg:</w:t>
      </w:r>
      <w:r>
        <w:t xml:space="preserve">, </w:t>
      </w:r>
      <w:r>
        <w:rPr>
          <w:rFonts w:ascii="Consolas" w:hAnsi="Consolas"/>
          <w:color w:val="0C4A6E"/>
          <w:sz w:val="18"/>
        </w:rPr>
        <w:t>xl:</w:t>
      </w:r>
      <w:r>
        <w:t xml:space="preserve">. Por ejemplo, </w:t>
      </w:r>
      <w:r>
        <w:rPr>
          <w:rFonts w:ascii="Consolas" w:hAnsi="Consolas"/>
          <w:color w:val="0C4A6E"/>
          <w:sz w:val="18"/>
        </w:rPr>
        <w:t>grid-cols-1 lg:grid-cols-3</w:t>
      </w:r>
      <w:r>
        <w:t xml:space="preserve"> significa una columna en mobile y tres en desktop. La sidebar se colapsa en mobile con un boton hamburguesa.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Bloque 6: Seguridad</w:t>
      </w:r>
    </w:p>
    <w:p/>
    <w:p>
      <w:pPr>
        <w:pStyle w:val="Heading3"/>
      </w:pPr>
      <w:r>
        <w:t>P13. ¿Como proteges las rutas que requieren login?</w:t>
      </w:r>
    </w:p>
    <w:p>
      <w:r>
        <w:t xml:space="preserve">Con un </w:t>
      </w:r>
      <w:r>
        <w:rPr>
          <w:b/>
        </w:rPr>
        <w:t>guard</w:t>
      </w:r>
      <w:r>
        <w:t xml:space="preserve">: </w:t>
      </w:r>
      <w:r>
        <w:rPr>
          <w:rFonts w:ascii="Consolas" w:hAnsi="Consolas"/>
          <w:color w:val="0C4A6E"/>
          <w:sz w:val="18"/>
        </w:rPr>
        <w:t>auth.guard.ts</w:t>
      </w:r>
      <w:r>
        <w:t xml:space="preserve">. Es una funcion </w:t>
      </w:r>
      <w:r>
        <w:rPr>
          <w:rFonts w:ascii="Consolas" w:hAnsi="Consolas"/>
          <w:color w:val="0C4A6E"/>
          <w:sz w:val="18"/>
        </w:rPr>
        <w:t>CanActivateFn</w:t>
      </w:r>
      <w:r>
        <w:t xml:space="preserve"> que se ejecuta antes de activar la ruta. Lee </w:t>
      </w:r>
      <w:r>
        <w:rPr>
          <w:rFonts w:ascii="Consolas" w:hAnsi="Consolas"/>
          <w:color w:val="0C4A6E"/>
          <w:sz w:val="18"/>
        </w:rPr>
        <w:t>auth.estaAutenticado()</w:t>
      </w:r>
      <w:r>
        <w:t xml:space="preserve"> y si es </w:t>
      </w:r>
      <w:r>
        <w:rPr>
          <w:rFonts w:ascii="Consolas" w:hAnsi="Consolas"/>
          <w:color w:val="0C4A6E"/>
          <w:sz w:val="18"/>
        </w:rPr>
        <w:t>false</w:t>
      </w:r>
      <w:r>
        <w:t xml:space="preserve"> redirige a </w:t>
      </w:r>
      <w:r>
        <w:rPr>
          <w:rFonts w:ascii="Consolas" w:hAnsi="Consolas"/>
          <w:color w:val="0C4A6E"/>
          <w:sz w:val="18"/>
        </w:rPr>
        <w:t>/iniciar-sesion</w:t>
      </w:r>
      <w:r>
        <w:t xml:space="preserve">. Lo aplico en </w:t>
      </w:r>
      <w:r>
        <w:rPr>
          <w:rFonts w:ascii="Consolas" w:hAnsi="Consolas"/>
          <w:color w:val="0C4A6E"/>
          <w:sz w:val="18"/>
        </w:rPr>
        <w:t>app.routes.ts</w:t>
      </w:r>
      <w:r>
        <w:t xml:space="preserve"> con </w:t>
      </w:r>
      <w:r>
        <w:rPr>
          <w:rFonts w:ascii="Consolas" w:hAnsi="Consolas"/>
          <w:color w:val="0C4A6E"/>
          <w:sz w:val="18"/>
        </w:rPr>
        <w:t>canActivate: [authGuard]</w:t>
      </w:r>
      <w:r>
        <w:t xml:space="preserve"> en el contenedor de rutas privadas.</w:t>
      </w:r>
    </w:p>
    <w:p/>
    <w:p>
      <w:pPr>
        <w:pStyle w:val="Heading3"/>
      </w:pPr>
      <w:r>
        <w:t>P14. ¿Y como restringes que solo administradores vean ciertas paginas?</w:t>
      </w:r>
    </w:p>
    <w:p>
      <w:r>
        <w:t xml:space="preserve">Con otro guard: </w:t>
      </w:r>
      <w:r>
        <w:rPr>
          <w:rFonts w:ascii="Consolas" w:hAnsi="Consolas"/>
          <w:color w:val="0C4A6E"/>
          <w:sz w:val="18"/>
        </w:rPr>
        <w:t>solo-admin.guard.ts</w:t>
      </w:r>
      <w:r>
        <w:t xml:space="preserve">. Verifica </w:t>
      </w:r>
      <w:r>
        <w:rPr>
          <w:rFonts w:ascii="Consolas" w:hAnsi="Consolas"/>
          <w:color w:val="0C4A6E"/>
          <w:sz w:val="18"/>
        </w:rPr>
        <w:t>auth.esAdmin()</w:t>
      </w:r>
      <w:r>
        <w:t xml:space="preserve"> (un computed signal). Lo aplico en las rutas </w:t>
      </w:r>
      <w:r>
        <w:rPr>
          <w:rFonts w:ascii="Consolas" w:hAnsi="Consolas"/>
          <w:color w:val="0C4A6E"/>
          <w:sz w:val="18"/>
        </w:rPr>
        <w:t>/usuarios</w:t>
      </w:r>
      <w:r>
        <w:t xml:space="preserve"> y </w:t>
      </w:r>
      <w:r>
        <w:rPr>
          <w:rFonts w:ascii="Consolas" w:hAnsi="Consolas"/>
          <w:color w:val="0C4A6E"/>
          <w:sz w:val="18"/>
        </w:rPr>
        <w:t>/roles</w:t>
      </w:r>
      <w:r>
        <w:t>.</w:t>
      </w:r>
    </w:p>
    <w:p/>
    <w:p>
      <w:pPr>
        <w:pStyle w:val="Heading3"/>
      </w:pPr>
      <w:r>
        <w:t>P15. ¿Como evitas que un usuario vea pacientes de otra clinica?</w:t>
      </w:r>
    </w:p>
    <w:p>
      <w:r>
        <w:rPr>
          <w:b/>
        </w:rPr>
        <w:t>El frontend no envia `idClinica` en ninguna peticion.</w:t>
      </w:r>
      <w:r>
        <w:t xml:space="preserve"> El backend lo extrae del JWT (que esta firmado y no se puede falsear) y filtra todas las queries con </w:t>
      </w:r>
      <w:r>
        <w:rPr>
          <w:rFonts w:ascii="Consolas" w:hAnsi="Consolas"/>
          <w:color w:val="0C4A6E"/>
          <w:sz w:val="18"/>
        </w:rPr>
        <w:t>WHERE IdClinica = ?</w:t>
      </w:r>
      <w:r>
        <w:t xml:space="preserve">. Si yo, como atacante, modificara el JS del frontend para mandar otro </w:t>
      </w:r>
      <w:r>
        <w:rPr>
          <w:rFonts w:ascii="Consolas" w:hAnsi="Consolas"/>
          <w:color w:val="0C4A6E"/>
          <w:sz w:val="18"/>
        </w:rPr>
        <w:t>idClinica</w:t>
      </w:r>
      <w:r>
        <w:t>, el backend lo ignoraria porque solo confia en el del token.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Bloque 7: Funcionalidad estrella (nueva consulta)</w:t>
      </w:r>
    </w:p>
    <w:p/>
    <w:p>
      <w:pPr>
        <w:pStyle w:val="Heading3"/>
      </w:pPr>
      <w:r>
        <w:t>P16. ¿Como graba audio el navegador?</w:t>
      </w:r>
    </w:p>
    <w:p>
      <w:r>
        <w:t xml:space="preserve">Uso la </w:t>
      </w:r>
      <w:r>
        <w:rPr>
          <w:b/>
        </w:rPr>
        <w:t>MediaRecorder API</w:t>
      </w:r>
      <w:r>
        <w:t xml:space="preserve"> que es estandar HTML5. Pido permiso del microfono con </w:t>
      </w:r>
      <w:r>
        <w:rPr>
          <w:rFonts w:ascii="Consolas" w:hAnsi="Consolas"/>
          <w:color w:val="0C4A6E"/>
          <w:sz w:val="18"/>
        </w:rPr>
        <w:t>navigator.mediaDevices.getUserMedia({audio: true})</w:t>
      </w:r>
      <w:r>
        <w:t xml:space="preserve">, creo un </w:t>
      </w:r>
      <w:r>
        <w:rPr>
          <w:rFonts w:ascii="Consolas" w:hAnsi="Consolas"/>
          <w:color w:val="0C4A6E"/>
          <w:sz w:val="18"/>
        </w:rPr>
        <w:t>MediaRecorder</w:t>
      </w:r>
      <w:r>
        <w:t xml:space="preserve">, llamo </w:t>
      </w:r>
      <w:r>
        <w:rPr>
          <w:rFonts w:ascii="Consolas" w:hAnsi="Consolas"/>
          <w:color w:val="0C4A6E"/>
          <w:sz w:val="18"/>
        </w:rPr>
        <w:t>start(1000)</w:t>
      </w:r>
      <w:r>
        <w:t xml:space="preserve"> para que genere chunks cada segundo, y al detener llamo </w:t>
      </w:r>
      <w:r>
        <w:rPr>
          <w:rFonts w:ascii="Consolas" w:hAnsi="Consolas"/>
          <w:color w:val="0C4A6E"/>
          <w:sz w:val="18"/>
        </w:rPr>
        <w:t>requestData()</w:t>
      </w:r>
      <w:r>
        <w:t xml:space="preserve"> antes de </w:t>
      </w:r>
      <w:r>
        <w:rPr>
          <w:rFonts w:ascii="Consolas" w:hAnsi="Consolas"/>
          <w:color w:val="0C4A6E"/>
          <w:sz w:val="18"/>
        </w:rPr>
        <w:t>stop()</w:t>
      </w:r>
      <w:r>
        <w:t xml:space="preserve"> para asegurar que el ultimo chunk se vacie. Luego junto los chunks en un Blob y lo envio al backend.</w:t>
      </w:r>
    </w:p>
    <w:p/>
    <w:p>
      <w:pPr>
        <w:pStyle w:val="Heading3"/>
      </w:pPr>
      <w:r>
        <w:t>P17. ¿Que es la diarizacion?</w:t>
      </w:r>
    </w:p>
    <w:p>
      <w:r>
        <w:t xml:space="preserve">Es </w:t>
      </w:r>
      <w:r>
        <w:rPr>
          <w:b/>
        </w:rPr>
        <w:t>identificar quien habla en cada momento</w:t>
      </w:r>
      <w:r>
        <w:t xml:space="preserve"> del audio. En MedScribe lo usamos para distinguir Doctor de Paciente en la consulta. El usuario puede activar un toggle "Diarizar" y el backend usa Pyannote o Deepgram para devolver el texto etiquetado por hablante.</w:t>
      </w:r>
    </w:p>
    <w:p/>
    <w:p>
      <w:pPr>
        <w:pStyle w:val="Heading3"/>
      </w:pPr>
      <w:r>
        <w:t>P18. ¿Que pasa si la transcripcion falla?</w:t>
      </w:r>
    </w:p>
    <w:p>
      <w:r>
        <w:t xml:space="preserve">El backend tiene una </w:t>
      </w:r>
      <w:r>
        <w:rPr>
          <w:b/>
        </w:rPr>
        <w:t>cascade</w:t>
      </w:r>
      <w:r>
        <w:t xml:space="preserve">: prueba Groq, si falla pasa a HuggingFace, si falla pasa a Mistral, si falla pasa a Deepgram. Solo si </w:t>
      </w:r>
      <w:r>
        <w:rPr>
          <w:b/>
        </w:rPr>
        <w:t>los cuatro fallan</w:t>
      </w:r>
      <w:r>
        <w:t xml:space="preserve"> devuelve un error 500. El frontend muestra ese error en un alert para que el usuario reintente.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Bloque 8: Trampas comunes (preguntas dificiles)</w:t>
      </w:r>
    </w:p>
    <w:p/>
    <w:p>
      <w:pPr>
        <w:pStyle w:val="Heading3"/>
      </w:pPr>
      <w:r>
        <w:t>P19. ¿Que pasa si el JWT expira mientras el usuario navega?</w:t>
      </w:r>
    </w:p>
    <w:p>
      <w:r>
        <w:t xml:space="preserve">El backend devuelve 401. El interceptor podria capturarlo y redirigir a login, pero hoy no lo implementamos: el usuario ve un error y debe re-loguearse. Es una mejora futura agregar un interceptor de respuesta que haga </w:t>
      </w:r>
      <w:r>
        <w:rPr>
          <w:rFonts w:ascii="Consolas" w:hAnsi="Consolas"/>
          <w:color w:val="0C4A6E"/>
          <w:sz w:val="18"/>
        </w:rPr>
        <w:t>auth.cerrarSesion()</w:t>
      </w:r>
      <w:r>
        <w:t xml:space="preserve"> automaticamente en 401.</w:t>
      </w:r>
    </w:p>
    <w:p/>
    <w:p>
      <w:pPr>
        <w:pStyle w:val="Heading3"/>
      </w:pPr>
      <w:r>
        <w:t>P20. ¿Por que Template-driven forms y no Reactive?</w:t>
      </w:r>
    </w:p>
    <w:p>
      <w:r>
        <w:t xml:space="preserve">Para nuestros formularios (login, paciente, medico) que tienen 5-10 campos, template-driven con </w:t>
      </w:r>
      <w:r>
        <w:rPr>
          <w:rFonts w:ascii="Consolas" w:hAnsi="Consolas"/>
          <w:color w:val="0C4A6E"/>
          <w:sz w:val="18"/>
        </w:rPr>
        <w:t>[(ngModel)]</w:t>
      </w:r>
      <w:r>
        <w:t xml:space="preserve"> es mas simple. Reactive forms con </w:t>
      </w:r>
      <w:r>
        <w:rPr>
          <w:rFonts w:ascii="Consolas" w:hAnsi="Consolas"/>
          <w:color w:val="0C4A6E"/>
          <w:sz w:val="18"/>
        </w:rPr>
        <w:t>FormGroup</w:t>
      </w:r>
      <w:r>
        <w:t xml:space="preserve"> y </w:t>
      </w:r>
      <w:r>
        <w:rPr>
          <w:rFonts w:ascii="Consolas" w:hAnsi="Consolas"/>
          <w:color w:val="0C4A6E"/>
          <w:sz w:val="18"/>
        </w:rPr>
        <w:t>Validators</w:t>
      </w:r>
      <w:r>
        <w:t xml:space="preserve"> brillan en formularios grandes y dinamicos, no es nuestro caso.</w:t>
      </w:r>
    </w:p>
    <w:p/>
    <w:p>
      <w:pPr>
        <w:pStyle w:val="Heading3"/>
      </w:pPr>
      <w:r>
        <w:t>P21. ¿Como manejaste el bug del boton "Detener" que recargaba la pagina?</w:t>
      </w:r>
    </w:p>
    <w:p>
      <w:r>
        <w:t xml:space="preserve">El problema era que </w:t>
      </w:r>
      <w:r>
        <w:rPr>
          <w:rFonts w:ascii="Consolas" w:hAnsi="Consolas"/>
          <w:color w:val="0C4A6E"/>
          <w:sz w:val="18"/>
        </w:rPr>
        <w:t>&lt;button&gt;</w:t>
      </w:r>
      <w:r>
        <w:t xml:space="preserve"> dentro de un </w:t>
      </w:r>
      <w:r>
        <w:rPr>
          <w:rFonts w:ascii="Consolas" w:hAnsi="Consolas"/>
          <w:color w:val="0C4A6E"/>
          <w:sz w:val="18"/>
        </w:rPr>
        <w:t>&lt;form&gt;</w:t>
      </w:r>
      <w:r>
        <w:t xml:space="preserve"> tiene </w:t>
      </w:r>
      <w:r>
        <w:rPr>
          <w:rFonts w:ascii="Consolas" w:hAnsi="Consolas"/>
          <w:color w:val="0C4A6E"/>
          <w:sz w:val="18"/>
        </w:rPr>
        <w:t>type="submit"</w:t>
      </w:r>
      <w:r>
        <w:t xml:space="preserve"> por defecto, y al apretarlo se enviaba el form recargando la pagina. Lo arregle agregando </w:t>
      </w:r>
      <w:r>
        <w:rPr>
          <w:rFonts w:ascii="Consolas" w:hAnsi="Consolas"/>
          <w:color w:val="0C4A6E"/>
          <w:sz w:val="18"/>
        </w:rPr>
        <w:t>type="button"</w:t>
      </w:r>
      <w:r>
        <w:t xml:space="preserve"> explicito y haciendo el handler </w:t>
      </w:r>
      <w:r>
        <w:rPr>
          <w:rFonts w:ascii="Consolas" w:hAnsi="Consolas"/>
          <w:color w:val="0C4A6E"/>
          <w:sz w:val="18"/>
        </w:rPr>
        <w:t>alternarGrabacion($event)</w:t>
      </w:r>
      <w:r>
        <w:t xml:space="preserve"> con </w:t>
      </w:r>
      <w:r>
        <w:rPr>
          <w:rFonts w:ascii="Consolas" w:hAnsi="Consolas"/>
          <w:color w:val="0C4A6E"/>
          <w:sz w:val="18"/>
        </w:rPr>
        <w:t>$event.preventDefault()</w:t>
      </w:r>
      <w:r>
        <w:t>.</w:t>
      </w:r>
    </w:p>
    <w:p/>
    <w:p>
      <w:pPr>
        <w:pStyle w:val="Heading3"/>
      </w:pPr>
      <w:r>
        <w:t>P22. ¿Y el bug de los audio chunks vacios?</w:t>
      </w:r>
    </w:p>
    <w:p>
      <w:r>
        <w:rPr>
          <w:rFonts w:ascii="Consolas" w:hAnsi="Consolas"/>
          <w:color w:val="0C4A6E"/>
          <w:sz w:val="18"/>
        </w:rPr>
        <w:t>MediaRecorder.start()</w:t>
      </w:r>
      <w:r>
        <w:t xml:space="preserve"> sin argumentos solo emite un chunk cuando llamas </w:t>
      </w:r>
      <w:r>
        <w:rPr>
          <w:rFonts w:ascii="Consolas" w:hAnsi="Consolas"/>
          <w:color w:val="0C4A6E"/>
          <w:sz w:val="18"/>
        </w:rPr>
        <w:t>stop()</w:t>
      </w:r>
      <w:r>
        <w:t xml:space="preserve">, pero a veces ese chunk venia vacio. Lo arregle con </w:t>
      </w:r>
      <w:r>
        <w:rPr>
          <w:rFonts w:ascii="Consolas" w:hAnsi="Consolas"/>
          <w:color w:val="0C4A6E"/>
          <w:sz w:val="18"/>
        </w:rPr>
        <w:t>start(1000)</w:t>
      </w:r>
      <w:r>
        <w:t xml:space="preserve"> para emitir cada segundo, y llamando </w:t>
      </w:r>
      <w:r>
        <w:rPr>
          <w:rFonts w:ascii="Consolas" w:hAnsi="Consolas"/>
          <w:color w:val="0C4A6E"/>
          <w:sz w:val="18"/>
        </w:rPr>
        <w:t>requestData()</w:t>
      </w:r>
      <w:r>
        <w:t xml:space="preserve"> antes de </w:t>
      </w:r>
      <w:r>
        <w:rPr>
          <w:rFonts w:ascii="Consolas" w:hAnsi="Consolas"/>
          <w:color w:val="0C4A6E"/>
          <w:sz w:val="18"/>
        </w:rPr>
        <w:t>stop()</w:t>
      </w:r>
      <w:r>
        <w:t xml:space="preserve"> para forzar el flush del ultimo chunk.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Bloque 9: Si te preguntan por temas que no son tuyos</w:t>
      </w:r>
    </w:p>
    <w:p/>
    <w:p>
      <w:pPr>
        <w:pStyle w:val="Heading3"/>
      </w:pPr>
      <w:r>
        <w:t>P23. ¿Como funciona el backend?</w:t>
      </w:r>
    </w:p>
    <w:p>
      <w:r>
        <w:t xml:space="preserve">"Es Java Spring Boot. Cesar es el experto en eso. Yo se que el frontend lo llama por HTTP a </w:t>
      </w:r>
      <w:r>
        <w:rPr>
          <w:rFonts w:ascii="Consolas" w:hAnsi="Consolas"/>
          <w:color w:val="0C4A6E"/>
          <w:sz w:val="18"/>
        </w:rPr>
        <w:t>http://localhost:8080/api/...</w:t>
      </w:r>
      <w:r>
        <w:t xml:space="preserve"> con JWT en el header."</w:t>
      </w:r>
    </w:p>
    <w:p/>
    <w:p>
      <w:pPr>
        <w:pStyle w:val="Heading3"/>
      </w:pPr>
      <w:r>
        <w:t>P24. ¿Como esta la base de datos?</w:t>
      </w:r>
    </w:p>
    <w:p>
      <w:r>
        <w:t xml:space="preserve">"MySQL con 14 tablas y multi-tenant por </w:t>
      </w:r>
      <w:r>
        <w:rPr>
          <w:rFonts w:ascii="Consolas" w:hAnsi="Consolas"/>
          <w:color w:val="0C4A6E"/>
          <w:sz w:val="18"/>
        </w:rPr>
        <w:t>IdClinica</w:t>
      </w:r>
      <w:r>
        <w:t>. Brayan es el encargado del modelo. Yo solo se que cada peticion del frontend dispara queries filtradas por la clinica del usuario."</w:t>
      </w:r>
    </w:p>
    <w:p/>
    <w:p>
      <w:pPr>
        <w:pStyle w:val="Heading3"/>
      </w:pPr>
      <w:r>
        <w:t>P25. ¿Como funciona la IA?</w:t>
      </w:r>
    </w:p>
    <w:p>
      <w:r>
        <w:t xml:space="preserve">"FastAPI en Python que llama a Whisper para transcribir y a un LLM para generar la nota SOAP. Roberto es el encargado. Desde el frontend solo veo dos endpoints: </w:t>
      </w:r>
      <w:r>
        <w:rPr>
          <w:rFonts w:ascii="Consolas" w:hAnsi="Consolas"/>
          <w:color w:val="0C4A6E"/>
          <w:sz w:val="18"/>
        </w:rPr>
        <w:t>/transcribir</w:t>
      </w:r>
      <w:r>
        <w:t xml:space="preserve"> y </w:t>
      </w:r>
      <w:r>
        <w:rPr>
          <w:rFonts w:ascii="Consolas" w:hAnsi="Consolas"/>
          <w:color w:val="0C4A6E"/>
          <w:sz w:val="18"/>
        </w:rPr>
        <w:t>/generar-nota</w:t>
      </w:r>
      <w:r>
        <w:t>."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Tip final</w:t>
      </w:r>
    </w:p>
    <w:p/>
    <w:p>
      <w:r>
        <w:t xml:space="preserve">Si te trabas con una pregunta tecnica, </w:t>
      </w:r>
      <w:r>
        <w:rPr>
          <w:b/>
        </w:rPr>
        <w:t>siempre puedes responder</w:t>
      </w:r>
      <w:r>
        <w:t xml:space="preserve">: "Eso lo manejo el backend, en el frontend solo recibo la respuesta y la muestro." Es honesto y delimita tu responsabilidad. </w:t>
      </w:r>
      <w:r>
        <w:rPr>
          <w:b/>
        </w:rPr>
        <w:t>No inventes</w:t>
      </w:r>
      <w:r>
        <w:t>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