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02. Recorrido por el codigo</w:t>
      </w:r>
    </w:p>
    <w:p/>
    <w:p>
      <w:r>
        <w:t xml:space="preserve">&gt; Mapa de cada archivo importante de </w:t>
      </w:r>
      <w:r>
        <w:rPr>
          <w:rFonts w:ascii="Consolas" w:hAnsi="Consolas"/>
          <w:color w:val="0C4A6E"/>
          <w:sz w:val="18"/>
        </w:rPr>
        <w:t>gateway-java/</w:t>
      </w:r>
      <w:r>
        <w:t>. Si te preguntan "donde esta esto", esta es tu guia.</w:t>
      </w:r>
    </w:p>
    <w:p/>
    <w:p>
      <w:pPr>
        <w:pStyle w:val="Heading2"/>
      </w:pPr>
      <w:r>
        <w:t>Estructura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gateway-java/src/main/java/pe/medscribe/gateway/</w:t>
        <w:br/>
        <w:t>├── GatewayApplication.java       # main() con @SpringBootApplication</w:t>
        <w:br/>
        <w:t>├── config/                       # SecurityConfig, JwtUtil, CorsConfig</w:t>
        <w:br/>
        <w:t>├── controladores/                # 7 @RestController</w:t>
        <w:br/>
        <w:t>├── dto/                          # 14 DTOs</w:t>
        <w:br/>
        <w:t>├── modelos/                      # 14 @Entity</w:t>
        <w:br/>
        <w:t>├── repositorios/                 # 14 JpaRepository</w:t>
        <w:br/>
        <w:t>├── servicios/                    # 9 @Service</w:t>
        <w:br/>
        <w:t>├── seguridad/                    # JwtFiltro, DetallesUsuarioServicio</w:t>
        <w:br/>
        <w:t>└── excepciones/                  # ManejadorExcepcionesGlobal</w:t>
      </w:r>
    </w:p>
    <w:p/>
    <w:p>
      <w:pPr>
        <w:pStyle w:val="Heading2"/>
      </w:pPr>
      <w:r>
        <w:t>Archivos clave</w:t>
      </w:r>
    </w:p>
    <w:p/>
    <w:p>
      <w:pPr>
        <w:pStyle w:val="Heading3"/>
      </w:pPr>
      <w:r>
        <w:t>`GatewayApplication.java`</w:t>
      </w:r>
    </w:p>
    <w:p>
      <w:r>
        <w:t>Punto de entrada. Solo 10 lineas: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@SpringBootApplication</w:t>
        <w:br/>
        <w:t>public class GatewayApplication {</w:t>
        <w:br/>
        <w:t xml:space="preserve">    public static void main(String[] args) {</w:t>
        <w:br/>
        <w:t xml:space="preserve">        SpringApplication.run(GatewayApplication.class, args);</w:t>
        <w:br/>
        <w:t xml:space="preserve">    }</w:t>
        <w:br/>
        <w:t>}</w:t>
      </w:r>
    </w:p>
    <w:p/>
    <w:p>
      <w:pPr>
        <w:pStyle w:val="Heading3"/>
      </w:pPr>
      <w:r>
        <w:t>`config/SecurityConfig.java` (TU ARCHIVO ESTRELLA)</w:t>
      </w:r>
    </w:p>
    <w:p>
      <w:r>
        <w:t>Define toda la cadena de seguridad: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BCryptPasswordEncoder</w:t>
      </w:r>
      <w:r>
        <w:t xml:space="preserve"> como bean.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AuthenticationManager</w:t>
      </w:r>
      <w:r>
        <w:t xml:space="preserve"> como bean.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SecurityFilterChain</w:t>
      </w:r>
      <w:r>
        <w:t>: rutas publicas (</w:t>
      </w:r>
      <w:r>
        <w:rPr>
          <w:rFonts w:ascii="Consolas" w:hAnsi="Consolas"/>
          <w:color w:val="0C4A6E"/>
          <w:sz w:val="18"/>
        </w:rPr>
        <w:t>/api/autenticacion/**</w:t>
      </w:r>
      <w:r>
        <w:t xml:space="preserve">, </w:t>
      </w:r>
      <w:r>
        <w:rPr>
          <w:rFonts w:ascii="Consolas" w:hAnsi="Consolas"/>
          <w:color w:val="0C4A6E"/>
          <w:sz w:val="18"/>
        </w:rPr>
        <w:t>/api/clinicas/registrar</w:t>
      </w:r>
      <w:r>
        <w:t>), todas las demas requieren JWT.</w:t>
      </w:r>
    </w:p>
    <w:p>
      <w:pPr>
        <w:pStyle w:val="ListBullet"/>
      </w:pPr>
      <w:r>
        <w:t xml:space="preserve">Agrega </w:t>
      </w:r>
      <w:r>
        <w:rPr>
          <w:rFonts w:ascii="Consolas" w:hAnsi="Consolas"/>
          <w:color w:val="0C4A6E"/>
          <w:sz w:val="18"/>
        </w:rPr>
        <w:t>JwtFiltro</w:t>
      </w:r>
      <w:r>
        <w:t xml:space="preserve"> antes de </w:t>
      </w:r>
      <w:r>
        <w:rPr>
          <w:rFonts w:ascii="Consolas" w:hAnsi="Consolas"/>
          <w:color w:val="0C4A6E"/>
          <w:sz w:val="18"/>
        </w:rPr>
        <w:t>UsernamePasswordAuthenticationFilter</w:t>
      </w:r>
      <w:r>
        <w:t>.</w:t>
      </w:r>
    </w:p>
    <w:p/>
    <w:p>
      <w:pPr>
        <w:pStyle w:val="Heading3"/>
      </w:pPr>
      <w:r>
        <w:t>`config/JwtUtil.java`</w:t>
      </w:r>
    </w:p>
    <w:p>
      <w:r>
        <w:t>Genera y valida tokens. Metodos clave: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generarToken(correo, rol, idUsuario, idClinica)</w:t>
      </w:r>
      <w:r>
        <w:t xml:space="preserve"> → devuelve string JWT.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extraerCorreo(token)</w:t>
      </w:r>
      <w:r>
        <w:t xml:space="preserve"> → devuelve subject del token.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validarToken(token, correoEsperado)</w:t>
      </w:r>
      <w:r>
        <w:t xml:space="preserve"> → boolean.</w:t>
      </w:r>
    </w:p>
    <w:p/>
    <w:p>
      <w:r>
        <w:t xml:space="preserve">Usa libreria </w:t>
      </w:r>
      <w:r>
        <w:rPr>
          <w:rFonts w:ascii="Consolas" w:hAnsi="Consolas"/>
          <w:color w:val="0C4A6E"/>
          <w:sz w:val="18"/>
        </w:rPr>
        <w:t>jjwt 0.12.5</w:t>
      </w:r>
      <w:r>
        <w:t>.</w:t>
      </w:r>
    </w:p>
    <w:p/>
    <w:p>
      <w:pPr>
        <w:pStyle w:val="Heading3"/>
      </w:pPr>
      <w:r>
        <w:t>`seguridad/JwtFiltro.java`</w:t>
      </w:r>
    </w:p>
    <w:p>
      <w:r>
        <w:t>Intercepta cada peticion. Lo que hace:</w:t>
      </w:r>
    </w:p>
    <w:p>
      <w:pPr>
        <w:pStyle w:val="ListNumber"/>
      </w:pPr>
      <w:r>
        <w:t xml:space="preserve">Extrae el header </w:t>
      </w:r>
      <w:r>
        <w:rPr>
          <w:rFonts w:ascii="Consolas" w:hAnsi="Consolas"/>
          <w:color w:val="0C4A6E"/>
          <w:sz w:val="18"/>
        </w:rPr>
        <w:t>Authorization</w:t>
      </w:r>
      <w:r>
        <w:t>.</w:t>
      </w:r>
    </w:p>
    <w:p>
      <w:pPr>
        <w:pStyle w:val="ListNumber"/>
      </w:pPr>
      <w:r>
        <w:t xml:space="preserve">Si empieza con </w:t>
      </w:r>
      <w:r>
        <w:rPr>
          <w:rFonts w:ascii="Consolas" w:hAnsi="Consolas"/>
          <w:color w:val="0C4A6E"/>
          <w:sz w:val="18"/>
        </w:rPr>
        <w:t xml:space="preserve">Bearer </w:t>
      </w:r>
      <w:r>
        <w:t>, toma el token.</w:t>
      </w:r>
    </w:p>
    <w:p>
      <w:pPr>
        <w:pStyle w:val="ListNumber"/>
      </w:pPr>
      <w:r>
        <w:t xml:space="preserve">Valida con </w:t>
      </w:r>
      <w:r>
        <w:rPr>
          <w:rFonts w:ascii="Consolas" w:hAnsi="Consolas"/>
          <w:color w:val="0C4A6E"/>
          <w:sz w:val="18"/>
        </w:rPr>
        <w:t>JwtUtil.validarToken()</w:t>
      </w:r>
      <w:r>
        <w:t>.</w:t>
      </w:r>
    </w:p>
    <w:p>
      <w:pPr>
        <w:pStyle w:val="ListNumber"/>
      </w:pPr>
      <w:r>
        <w:t xml:space="preserve">Carga el </w:t>
      </w:r>
      <w:r>
        <w:rPr>
          <w:rFonts w:ascii="Consolas" w:hAnsi="Consolas"/>
          <w:color w:val="0C4A6E"/>
          <w:sz w:val="18"/>
        </w:rPr>
        <w:t>UserDetails</w:t>
      </w:r>
      <w:r>
        <w:t xml:space="preserve"> desde BD.</w:t>
      </w:r>
    </w:p>
    <w:p>
      <w:pPr>
        <w:pStyle w:val="ListNumber"/>
      </w:pPr>
      <w:r>
        <w:t xml:space="preserve">Pone el </w:t>
      </w:r>
      <w:r>
        <w:rPr>
          <w:rFonts w:ascii="Consolas" w:hAnsi="Consolas"/>
          <w:color w:val="0C4A6E"/>
          <w:sz w:val="18"/>
        </w:rPr>
        <w:t>Authentication</w:t>
      </w:r>
      <w:r>
        <w:t xml:space="preserve"> en el </w:t>
      </w:r>
      <w:r>
        <w:rPr>
          <w:rFonts w:ascii="Consolas" w:hAnsi="Consolas"/>
          <w:color w:val="0C4A6E"/>
          <w:sz w:val="18"/>
        </w:rPr>
        <w:t>SecurityContext</w:t>
      </w:r>
      <w:r>
        <w:t>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@Override</w:t>
        <w:br/>
        <w:t>protected void doFilterInternal(HttpServletRequest req, HttpServletResponse res, FilterChain chain) {</w:t>
        <w:br/>
        <w:t xml:space="preserve">    String token = extraerTokenDeCabecera(req);</w:t>
        <w:br/>
        <w:t xml:space="preserve">    if (StringUtils.hasText(token)) {</w:t>
        <w:br/>
        <w:t xml:space="preserve">        String correo = jwtUtil.extraerCorreo(token);</w:t>
        <w:br/>
        <w:t xml:space="preserve">        UserDetails detalles = detallesUsuarioServicio.loadUserByUsername(correo);</w:t>
        <w:br/>
        <w:t xml:space="preserve">        if (jwtUtil.validarToken(token, detalles.getUsername())) {</w:t>
        <w:br/>
        <w:t xml:space="preserve">            UsernamePasswordAuthenticationToken auth =</w:t>
        <w:br/>
        <w:t xml:space="preserve">                new UsernamePasswordAuthenticationToken(detalles, null, detalles.getAuthorities());</w:t>
        <w:br/>
        <w:t xml:space="preserve">            SecurityContextHolder.getContext().setAuthentication(auth);</w:t>
        <w:br/>
        <w:t xml:space="preserve">        }</w:t>
        <w:br/>
        <w:t xml:space="preserve">    }</w:t>
        <w:br/>
        <w:t xml:space="preserve">    chain.doFilter(req, res);</w:t>
        <w:br/>
        <w:t>}</w:t>
      </w:r>
    </w:p>
    <w:p/>
    <w:p>
      <w:pPr>
        <w:pStyle w:val="Heading3"/>
      </w:pPr>
      <w:r>
        <w:t>`controladores/AutenticacionControlador.java`</w:t>
      </w:r>
    </w:p>
    <w:p>
      <w:r>
        <w:t>3 endpoints publicos: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POST /api/autenticacion/iniciar-sesion</w:t>
      </w:r>
      <w:r>
        <w:t xml:space="preserve"> → login con correo+contrasena, devuelve JWT.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POST /api/autenticacion/registro</w:t>
      </w:r>
      <w:r>
        <w:t xml:space="preserve"> → registra nuevo usuario.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POST /api/autenticacion/cambiar-contrasena</w:t>
      </w:r>
      <w:r>
        <w:t xml:space="preserve"> → cambia contrasena (con validacion de la actual).</w:t>
      </w:r>
    </w:p>
    <w:p/>
    <w:p>
      <w:pPr>
        <w:pStyle w:val="Heading3"/>
      </w:pPr>
      <w:r>
        <w:t>`controladores/PacienteControlador.java`</w:t>
      </w:r>
    </w:p>
    <w:p>
      <w:r>
        <w:t>CRUD completo (cumple la rubrica de los 4 metodos):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GET /api/pacientes</w:t>
      </w:r>
      <w:r>
        <w:t xml:space="preserve"> → listar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GET /api/pacientes/{id}</w:t>
      </w:r>
      <w:r>
        <w:t xml:space="preserve"> → buscar por ID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GET /api/pacientes/documento/{numero}</w:t>
      </w:r>
      <w:r>
        <w:t xml:space="preserve"> → buscar por DNI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POST /api/pacientes</w:t>
      </w:r>
      <w:r>
        <w:t xml:space="preserve"> → crear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PUT /api/pacientes/{id}</w:t>
      </w:r>
      <w:r>
        <w:t xml:space="preserve"> → actualizar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DELETE /api/pacientes/{id}</w:t>
      </w:r>
      <w:r>
        <w:t xml:space="preserve"> → soft delete</w:t>
      </w:r>
    </w:p>
    <w:p/>
    <w:p>
      <w:r>
        <w:t xml:space="preserve">Mismo patron en </w:t>
      </w:r>
      <w:r>
        <w:rPr>
          <w:rFonts w:ascii="Consolas" w:hAnsi="Consolas"/>
          <w:color w:val="0C4A6E"/>
          <w:sz w:val="18"/>
        </w:rPr>
        <w:t>ConsultaControlador</w:t>
      </w:r>
      <w:r>
        <w:t xml:space="preserve">, </w:t>
      </w:r>
      <w:r>
        <w:rPr>
          <w:rFonts w:ascii="Consolas" w:hAnsi="Consolas"/>
          <w:color w:val="0C4A6E"/>
          <w:sz w:val="18"/>
        </w:rPr>
        <w:t>DocumentoControlador</w:t>
      </w:r>
      <w:r>
        <w:t xml:space="preserve">, </w:t>
      </w:r>
      <w:r>
        <w:rPr>
          <w:rFonts w:ascii="Consolas" w:hAnsi="Consolas"/>
          <w:color w:val="0C4A6E"/>
          <w:sz w:val="18"/>
        </w:rPr>
        <w:t>RolControlador</w:t>
      </w:r>
      <w:r>
        <w:t xml:space="preserve">, </w:t>
      </w:r>
      <w:r>
        <w:rPr>
          <w:rFonts w:ascii="Consolas" w:hAnsi="Consolas"/>
          <w:color w:val="0C4A6E"/>
          <w:sz w:val="18"/>
        </w:rPr>
        <w:t>UsuarioDeClinicaControlador</w:t>
      </w:r>
      <w:r>
        <w:t xml:space="preserve">, </w:t>
      </w:r>
      <w:r>
        <w:rPr>
          <w:rFonts w:ascii="Consolas" w:hAnsi="Consolas"/>
          <w:color w:val="0C4A6E"/>
          <w:sz w:val="18"/>
        </w:rPr>
        <w:t>ClinicaControlador</w:t>
      </w:r>
      <w:r>
        <w:t>.</w:t>
      </w:r>
    </w:p>
    <w:p/>
    <w:p>
      <w:pPr>
        <w:pStyle w:val="Heading3"/>
      </w:pPr>
      <w:r>
        <w:t>`servicios/AutenticacionServicio.java`</w:t>
      </w:r>
    </w:p>
    <w:p>
      <w:r>
        <w:t>Logica de login con cascade de generacion de JWT:</w:t>
      </w:r>
    </w:p>
    <w:p>
      <w:pPr>
        <w:pStyle w:val="ListNumber"/>
      </w:pPr>
      <w:r>
        <w:t>Busca usuario por correo.</w:t>
      </w:r>
    </w:p>
    <w:p>
      <w:pPr>
        <w:pStyle w:val="ListNumber"/>
      </w:pPr>
      <w:r>
        <w:t xml:space="preserve">Verifica con </w:t>
      </w:r>
      <w:r>
        <w:rPr>
          <w:rFonts w:ascii="Consolas" w:hAnsi="Consolas"/>
          <w:color w:val="0C4A6E"/>
          <w:sz w:val="18"/>
        </w:rPr>
        <w:t>passwordEncoder.matches()</w:t>
      </w:r>
      <w:r>
        <w:t>.</w:t>
      </w:r>
    </w:p>
    <w:p>
      <w:pPr>
        <w:pStyle w:val="ListNumber"/>
      </w:pPr>
      <w:r>
        <w:t>Genera JWT con permisos del rol.</w:t>
      </w:r>
    </w:p>
    <w:p>
      <w:pPr>
        <w:pStyle w:val="ListNumber"/>
      </w:pPr>
      <w:r>
        <w:t xml:space="preserve">Construye </w:t>
      </w:r>
      <w:r>
        <w:rPr>
          <w:rFonts w:ascii="Consolas" w:hAnsi="Consolas"/>
          <w:color w:val="0C4A6E"/>
          <w:sz w:val="18"/>
        </w:rPr>
        <w:t>UsuarioDTO</w:t>
      </w:r>
      <w:r>
        <w:t xml:space="preserve"> con datos completos del usuario + permisos.</w:t>
      </w:r>
    </w:p>
    <w:p>
      <w:pPr>
        <w:pStyle w:val="ListNumber"/>
      </w:pPr>
      <w:r>
        <w:t xml:space="preserve">Devuelve </w:t>
      </w:r>
      <w:r>
        <w:rPr>
          <w:rFonts w:ascii="Consolas" w:hAnsi="Consolas"/>
          <w:color w:val="0C4A6E"/>
          <w:sz w:val="18"/>
        </w:rPr>
        <w:t>RespuestaAutenticacion(token, mensaje, usuario)</w:t>
      </w:r>
      <w:r>
        <w:t>.</w:t>
      </w:r>
    </w:p>
    <w:p/>
    <w:p>
      <w:pPr>
        <w:pStyle w:val="Heading3"/>
      </w:pPr>
      <w:r>
        <w:t>`servicios/UsuarioAutenticadoProveedor.java` (CRUCIAL para multi-tenant)</w:t>
      </w:r>
    </w:p>
    <w:p>
      <w:r>
        <w:t>Helper que obtiene el usuario actual desde el SecurityContext: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public Long obtenerIdClinicaActual() {</w:t>
        <w:br/>
        <w:t xml:space="preserve">    return obtenerUsuarioActual().map(Usuario::getIdClinica).orElse(null);</w:t>
        <w:br/>
        <w:t>}</w:t>
      </w:r>
    </w:p>
    <w:p/>
    <w:p>
      <w:r>
        <w:t xml:space="preserve">Lo usan los servicios </w:t>
      </w:r>
      <w:r>
        <w:rPr>
          <w:rFonts w:ascii="Consolas" w:hAnsi="Consolas"/>
          <w:color w:val="0C4A6E"/>
          <w:sz w:val="18"/>
        </w:rPr>
        <w:t>Paciente</w:t>
      </w:r>
      <w:r>
        <w:t xml:space="preserve">, </w:t>
      </w:r>
      <w:r>
        <w:rPr>
          <w:rFonts w:ascii="Consolas" w:hAnsi="Consolas"/>
          <w:color w:val="0C4A6E"/>
          <w:sz w:val="18"/>
        </w:rPr>
        <w:t>Consulta</w:t>
      </w:r>
      <w:r>
        <w:t xml:space="preserve">, </w:t>
      </w:r>
      <w:r>
        <w:rPr>
          <w:rFonts w:ascii="Consolas" w:hAnsi="Consolas"/>
          <w:color w:val="0C4A6E"/>
          <w:sz w:val="18"/>
        </w:rPr>
        <w:t>Rol</w:t>
      </w:r>
      <w:r>
        <w:t xml:space="preserve">, </w:t>
      </w:r>
      <w:r>
        <w:rPr>
          <w:rFonts w:ascii="Consolas" w:hAnsi="Consolas"/>
          <w:color w:val="0C4A6E"/>
          <w:sz w:val="18"/>
        </w:rPr>
        <w:t>Documento</w:t>
      </w:r>
      <w:r>
        <w:t xml:space="preserve">, </w:t>
      </w:r>
      <w:r>
        <w:rPr>
          <w:rFonts w:ascii="Consolas" w:hAnsi="Consolas"/>
          <w:color w:val="0C4A6E"/>
          <w:sz w:val="18"/>
        </w:rPr>
        <w:t>UsuarioDeClinica</w:t>
      </w:r>
      <w:r>
        <w:t xml:space="preserve"> para filtrar por clinica del usuario logueado.</w:t>
      </w:r>
    </w:p>
    <w:p/>
    <w:p>
      <w:pPr>
        <w:pStyle w:val="Heading3"/>
      </w:pPr>
      <w:r>
        <w:t>`modelos/Usuario.java`</w:t>
      </w:r>
    </w:p>
    <w:p>
      <w:r>
        <w:t>Entidad JPA principal: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@Entity @Table(name = "Usuarios")</w:t>
        <w:br/>
        <w:t>@Data @NoArgsConstructor @AllArgsConstructor @Builder</w:t>
        <w:br/>
        <w:t>public class Usuario {</w:t>
        <w:br/>
        <w:t xml:space="preserve">    @Id @GeneratedValue(strategy = GenerationType.IDENTITY)</w:t>
        <w:br/>
        <w:t xml:space="preserve">    private Long idUsuario;</w:t>
        <w:br/>
        <w:br/>
        <w:t xml:space="preserve">    @Column(name = "CorreoElectronico", nullable = false, length = 150, unique = true)</w:t>
        <w:br/>
        <w:t xml:space="preserve">    private String correoElectronico;</w:t>
        <w:br/>
        <w:br/>
        <w:t xml:space="preserve">    @Column(name = "ContrasenaHasheada", nullable = false, length = 255)</w:t>
        <w:br/>
        <w:t xml:space="preserve">    private String contrasenaHasheada;  // Hash BCrypt</w:t>
        <w:br/>
        <w:br/>
        <w:t xml:space="preserve">    @Enumerated(EnumType.STRING)</w:t>
        <w:br/>
        <w:t xml:space="preserve">    @Column(name = "RolDelSistema", nullable = false, length = 20)</w:t>
        <w:br/>
        <w:t xml:space="preserve">    private RolSistema rolDelSistema;</w:t>
        <w:br/>
        <w:t xml:space="preserve">    // ...</w:t>
        <w:br/>
        <w:t>}</w:t>
      </w:r>
    </w:p>
    <w:p/>
    <w:p>
      <w:pPr>
        <w:pStyle w:val="Heading3"/>
      </w:pPr>
      <w:r>
        <w:t>`repositorios/UsuarioRepositorio.java`</w:t>
      </w:r>
    </w:p>
    <w:p>
      <w:r>
        <w:t>Spring Data JPA genera la implementacion automaticamente: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@Repository</w:t>
        <w:br/>
        <w:t>public interface UsuarioRepositorio extends JpaRepository&lt;Usuario, Long&gt; {</w:t>
        <w:br/>
        <w:t xml:space="preserve">    Optional&lt;Usuario&gt; findByCorreoElectronico(String correo);</w:t>
        <w:br/>
        <w:t xml:space="preserve">    boolean existsByCorreoElectronico(String correo);</w:t>
        <w:br/>
        <w:t xml:space="preserve">    List&lt;Usuario&gt; findByIdClinica(Long idClinica);</w:t>
        <w:br/>
        <w:t>}</w:t>
      </w:r>
    </w:p>
    <w:p/>
    <w:p>
      <w:r>
        <w:rPr>
          <w:b/>
        </w:rPr>
        <w:t>No hay implementacion</w:t>
      </w:r>
      <w:r>
        <w:t>. Spring genera el SQL en runtime.</w:t>
      </w:r>
    </w:p>
    <w:p/>
    <w:p>
      <w:pPr>
        <w:pStyle w:val="Heading3"/>
      </w:pPr>
      <w:r>
        <w:t>`excepciones/ManejadorExcepcionesGlobal.java`</w:t>
      </w:r>
    </w:p>
    <w:p>
      <w:r>
        <w:rPr>
          <w:rFonts w:ascii="Consolas" w:hAnsi="Consolas"/>
          <w:color w:val="0C4A6E"/>
          <w:sz w:val="18"/>
        </w:rPr>
        <w:t>@ControllerAdvice</w:t>
      </w:r>
      <w:r>
        <w:t xml:space="preserve"> que captura excepciones y devuelve respuestas HTTP estructuradas: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@ExceptionHandler(IllegalArgumentException.class)</w:t>
        <w:br/>
        <w:t>public ResponseEntity&lt;?&gt; manejarValidacion(IllegalArgumentException ex) {</w:t>
        <w:br/>
        <w:t xml:space="preserve">    return ResponseEntity.badRequest().body(Map.of("mensaje", ex.getMessage()));</w:t>
        <w:br/>
        <w:t>}</w:t>
        <w:br/>
        <w:br/>
        <w:t>@ExceptionHandler(BadCredentialsException.class)</w:t>
        <w:br/>
        <w:t>public ResponseEntity&lt;?&gt; manejarCredenciales(BadCredentialsException ex) {</w:t>
        <w:br/>
        <w:t xml:space="preserve">    return ResponseEntity.status(401).body(Map.of("mensaje", ex.getMessage()));</w:t>
        <w:br/>
        <w:t>}</w:t>
      </w:r>
    </w:p>
    <w:p/>
    <w:p>
      <w:pPr>
        <w:pStyle w:val="Heading2"/>
      </w:pPr>
      <w:r>
        <w:t>Como ubicar rapido cualquier cosa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Buscas...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Ve a...</w:t>
            </w:r>
          </w:p>
        </w:tc>
      </w:tr>
      <w:tr>
        <w:tc>
          <w:tcPr>
            <w:tcW w:type="dxa" w:w="4824"/>
          </w:tcPr>
          <w:p>
            <w:r/>
            <w:r>
              <w:t>Login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controladores/AutenticacionControlador.java</w:t>
            </w:r>
          </w:p>
        </w:tc>
      </w:tr>
      <w:tr>
        <w:tc>
          <w:tcPr>
            <w:tcW w:type="dxa" w:w="4824"/>
          </w:tcPr>
          <w:p>
            <w:r/>
            <w:r>
              <w:t>Generacion JWT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config/JwtUtil.java</w:t>
            </w:r>
          </w:p>
        </w:tc>
      </w:tr>
      <w:tr>
        <w:tc>
          <w:tcPr>
            <w:tcW w:type="dxa" w:w="4824"/>
          </w:tcPr>
          <w:p>
            <w:r/>
            <w:r>
              <w:t>Validacion JWT por peticion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seguridad/JwtFiltro.java</w:t>
            </w:r>
          </w:p>
        </w:tc>
      </w:tr>
      <w:tr>
        <w:tc>
          <w:tcPr>
            <w:tcW w:type="dxa" w:w="4824"/>
          </w:tcPr>
          <w:p>
            <w:r/>
            <w:r>
              <w:t>Configuracion de seguridad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config/SecurityConfig.java</w:t>
            </w:r>
          </w:p>
        </w:tc>
      </w:tr>
      <w:tr>
        <w:tc>
          <w:tcPr>
            <w:tcW w:type="dxa" w:w="4824"/>
          </w:tcPr>
          <w:p>
            <w:r/>
            <w:r>
              <w:t>BCryptPasswordEncoder</w:t>
            </w:r>
          </w:p>
        </w:tc>
        <w:tc>
          <w:tcPr>
            <w:tcW w:type="dxa" w:w="4824"/>
          </w:tcPr>
          <w:p>
            <w:r/>
            <w:r>
              <w:t xml:space="preserve">bean en </w:t>
            </w:r>
            <w:r>
              <w:rPr>
                <w:rFonts w:ascii="Consolas" w:hAnsi="Consolas"/>
                <w:color w:val="0C4A6E"/>
                <w:sz w:val="18"/>
              </w:rPr>
              <w:t>config/SecurityConfig.java</w:t>
            </w:r>
          </w:p>
        </w:tc>
      </w:tr>
      <w:tr>
        <w:tc>
          <w:tcPr>
            <w:tcW w:type="dxa" w:w="4824"/>
          </w:tcPr>
          <w:p>
            <w:r/>
            <w:r>
              <w:t>CRUD Paciente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controladores/PacienteControlador.java</w:t>
            </w:r>
            <w:r>
              <w:t xml:space="preserve"> + </w:t>
            </w:r>
            <w:r>
              <w:rPr>
                <w:rFonts w:ascii="Consolas" w:hAnsi="Consolas"/>
                <w:color w:val="0C4A6E"/>
                <w:sz w:val="18"/>
              </w:rPr>
              <w:t>servicios/PacienteServicio.java</w:t>
            </w:r>
          </w:p>
        </w:tc>
      </w:tr>
      <w:tr>
        <w:tc>
          <w:tcPr>
            <w:tcW w:type="dxa" w:w="4824"/>
          </w:tcPr>
          <w:p>
            <w:r/>
            <w:r>
              <w:t>Multi-tenant logic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servicios/UsuarioAutenticadoProveedor.java</w:t>
            </w:r>
          </w:p>
        </w:tc>
      </w:tr>
      <w:tr>
        <w:tc>
          <w:tcPr>
            <w:tcW w:type="dxa" w:w="4824"/>
          </w:tcPr>
          <w:p>
            <w:r/>
            <w:r>
              <w:t>Entidades JPA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modelos/*.java</w:t>
            </w:r>
          </w:p>
        </w:tc>
      </w:tr>
      <w:tr>
        <w:tc>
          <w:tcPr>
            <w:tcW w:type="dxa" w:w="4824"/>
          </w:tcPr>
          <w:p>
            <w:r/>
            <w:r>
              <w:t>application.properties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src/main/resources/application.properties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