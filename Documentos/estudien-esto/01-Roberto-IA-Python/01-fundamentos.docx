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01. Fundamentos que debes dominar</w:t>
      </w:r>
    </w:p>
    <w:p/>
    <w:p>
      <w:r>
        <w:t>Antes de tocar codigo, esto es lo que debes poder responder con tus propias palabras.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1. ¿Que es FastAPI?</w:t>
      </w:r>
    </w:p>
    <w:p/>
    <w:p>
      <w:r>
        <w:rPr>
          <w:b/>
        </w:rPr>
        <w:t>FastAPI es un framework web para Python</w:t>
      </w:r>
      <w:r>
        <w:t>, equivalente a Spring Boot en Java pero mas ligero. Sirve para crear APIs REST.</w:t>
      </w:r>
    </w:p>
    <w:p/>
    <w:p>
      <w:pPr>
        <w:pStyle w:val="Heading3"/>
      </w:pPr>
      <w:r>
        <w:t>Por que lo elegimos</w:t>
      </w:r>
    </w:p>
    <w:p>
      <w:pPr>
        <w:pStyle w:val="ListBullet"/>
      </w:pPr>
      <w:r>
        <w:t xml:space="preserve">Es </w:t>
      </w:r>
      <w:r>
        <w:rPr>
          <w:b/>
        </w:rPr>
        <w:t>rapido</w:t>
      </w:r>
      <w:r>
        <w:t xml:space="preserve"> (compite en performance con Node.js y Go).</w:t>
      </w:r>
    </w:p>
    <w:p>
      <w:pPr>
        <w:pStyle w:val="ListBullet"/>
      </w:pPr>
      <w:r>
        <w:t xml:space="preserve">Soporta </w:t>
      </w:r>
      <w:r>
        <w:rPr>
          <w:b/>
        </w:rPr>
        <w:t>async/await</w:t>
      </w:r>
      <w:r>
        <w:t xml:space="preserve"> nativo (puede manejar muchas peticiones en paralelo).</w:t>
      </w:r>
    </w:p>
    <w:p>
      <w:pPr>
        <w:pStyle w:val="ListBullet"/>
      </w:pPr>
      <w:r>
        <w:rPr>
          <w:b/>
        </w:rPr>
        <w:t>Documentacion automatica</w:t>
      </w:r>
      <w:r>
        <w:t xml:space="preserve">: genera Swagger UI sin escribir nada en </w:t>
      </w:r>
      <w:r>
        <w:rPr>
          <w:rFonts w:ascii="Consolas" w:hAnsi="Consolas"/>
          <w:color w:val="0C4A6E"/>
          <w:sz w:val="18"/>
        </w:rPr>
        <w:t>/docs</w:t>
      </w:r>
      <w:r>
        <w:t>.</w:t>
      </w:r>
    </w:p>
    <w:p>
      <w:pPr>
        <w:pStyle w:val="ListBullet"/>
      </w:pPr>
      <w:r>
        <w:t xml:space="preserve">Usa </w:t>
      </w:r>
      <w:r>
        <w:rPr>
          <w:b/>
        </w:rPr>
        <w:t>Pydantic</w:t>
      </w:r>
      <w:r>
        <w:t xml:space="preserve"> para validar inputs y generar contratos.</w:t>
      </w:r>
    </w:p>
    <w:p>
      <w:pPr>
        <w:pStyle w:val="ListBullet"/>
      </w:pPr>
      <w:r>
        <w:t xml:space="preserve">Tiene </w:t>
      </w:r>
      <w:r>
        <w:rPr>
          <w:b/>
        </w:rPr>
        <w:t>excelente integracion</w:t>
      </w:r>
      <w:r>
        <w:t xml:space="preserve"> con el ecosistema de IA de Python.</w:t>
      </w:r>
    </w:p>
    <w:p/>
    <w:p>
      <w:pPr>
        <w:pStyle w:val="Heading3"/>
      </w:pPr>
      <w:r>
        <w:t>Como se ve en codigo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from fastapi import FastAPI, UploadFile</w:t>
        <w:br/>
        <w:br/>
        <w:t>app = FastAPI()</w:t>
        <w:br/>
        <w:br/>
        <w:t>@app.post("/api/ia/transcribir")</w:t>
        <w:br/>
        <w:t>async def transcribir(archivo: UploadFile):</w:t>
        <w:br/>
        <w:t xml:space="preserve">    contenido = await archivo.read()</w:t>
        <w:br/>
        <w:t xml:space="preserve">    return {"transcripcion": "hola mundo"}</w:t>
      </w:r>
    </w:p>
    <w:p/>
    <w:p>
      <w:r>
        <w:t>Eso es todo. No hay XML, no hay configuracion compleja.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2. ¿Que es Whisper?</w:t>
      </w:r>
    </w:p>
    <w:p/>
    <w:p>
      <w:r>
        <w:rPr>
          <w:b/>
        </w:rPr>
        <w:t>Whisper es un modelo de inteligencia artificial creado por OpenAI</w:t>
      </w:r>
      <w:r>
        <w:t xml:space="preserve"> que convierte voz en texto. Es </w:t>
      </w:r>
      <w:r>
        <w:rPr>
          <w:b/>
        </w:rPr>
        <w:t>open source y gratis</w:t>
      </w:r>
      <w:r>
        <w:t>.</w:t>
      </w:r>
    </w:p>
    <w:p/>
    <w:p>
      <w:pPr>
        <w:pStyle w:val="Heading3"/>
      </w:pPr>
      <w:r>
        <w:t>Caracteristicas</w:t>
      </w:r>
    </w:p>
    <w:p>
      <w:pPr>
        <w:pStyle w:val="ListBullet"/>
      </w:pPr>
      <w:r>
        <w:t xml:space="preserve">Soporta </w:t>
      </w:r>
      <w:r>
        <w:rPr>
          <w:b/>
        </w:rPr>
        <w:t>mas de 90 idiomas</w:t>
      </w:r>
      <w:r>
        <w:t xml:space="preserve"> (espanol incluido con excelente calidad).</w:t>
      </w:r>
    </w:p>
    <w:p>
      <w:pPr>
        <w:pStyle w:val="ListBullet"/>
      </w:pPr>
      <w:r>
        <w:t>Funciona con audio ruidoso.</w:t>
      </w:r>
    </w:p>
    <w:p>
      <w:pPr>
        <w:pStyle w:val="ListBullet"/>
      </w:pPr>
      <w:r>
        <w:t>Robusto frente a acentos.</w:t>
      </w:r>
    </w:p>
    <w:p>
      <w:pPr>
        <w:pStyle w:val="ListBullet"/>
      </w:pPr>
      <w:r>
        <w:t>Dos formas de usarlo:</w:t>
      </w:r>
    </w:p>
    <w:p>
      <w:pPr>
        <w:pStyle w:val="ListBullet"/>
      </w:pPr>
      <w:r>
        <w:rPr>
          <w:b/>
        </w:rPr>
        <w:t>Local</w:t>
      </w:r>
      <w:r>
        <w:t>: descargas el modelo y corre en tu maquina (lento sin GPU).</w:t>
      </w:r>
    </w:p>
    <w:p>
      <w:pPr>
        <w:pStyle w:val="ListBullet"/>
      </w:pPr>
      <w:r>
        <w:rPr>
          <w:b/>
        </w:rPr>
        <w:t>API en la nube</w:t>
      </w:r>
      <w:r>
        <w:t>: lo llamas como servicio (rapido, casi gratis).</w:t>
      </w:r>
    </w:p>
    <w:p/>
    <w:p>
      <w:pPr>
        <w:pStyle w:val="Heading3"/>
      </w:pPr>
      <w:r>
        <w:t>Por que usamos Groq Whisper (y otros)</w:t>
      </w:r>
    </w:p>
    <w:p>
      <w:r>
        <w:rPr>
          <w:b/>
        </w:rPr>
        <w:t>Groq es una empresa que sirve Whisper como API ultra rapido</w:t>
      </w:r>
      <w:r>
        <w:t xml:space="preserve"> (menos de 1 segundo para audios cortos). Es lo mismo que Whisper de OpenAI pero corriendo en hardware especializado.</w:t>
      </w:r>
    </w:p>
    <w:p/>
    <w:p>
      <w:r>
        <w:t xml:space="preserve">En produccion descubrimos que Groq </w:t>
      </w:r>
      <w:r>
        <w:rPr>
          <w:b/>
        </w:rPr>
        <w:t>bloquea ciertas IPs</w:t>
      </w:r>
      <w:r>
        <w:t xml:space="preserve"> (incluso </w:t>
      </w:r>
      <w:r>
        <w:rPr>
          <w:rFonts w:ascii="Consolas" w:hAnsi="Consolas"/>
          <w:color w:val="0C4A6E"/>
          <w:sz w:val="18"/>
        </w:rPr>
        <w:t>console.groq.com</w:t>
      </w:r>
      <w:r>
        <w:t xml:space="preserve"> devuelve 403 desde Peru). Por eso implementamos un </w:t>
      </w:r>
      <w:r>
        <w:rPr>
          <w:b/>
        </w:rPr>
        <w:t>cascade de 4 proveedores</w:t>
      </w:r>
      <w:r>
        <w:t xml:space="preserve"> que se ejecutan en orden hasta que uno responda.</w:t>
      </w:r>
    </w:p>
    <w:p/>
    <w:p>
      <w:pPr>
        <w:pStyle w:val="Heading3"/>
      </w:pPr>
      <w:r>
        <w:t>Como se llama desde codigo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respuesta = cliente.audio.transcriptions.create(</w:t>
        <w:br/>
        <w:t xml:space="preserve">    file=archivo_audio,</w:t>
        <w:br/>
        <w:t xml:space="preserve">    model="whisper-large-v3",</w:t>
        <w:br/>
        <w:t xml:space="preserve">    language="es"</w:t>
        <w:br/>
        <w:t>)</w:t>
        <w:br/>
        <w:t>texto = respuesta  # str con la transcripcion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3. ¿Que es la diarizacion?</w:t>
      </w:r>
    </w:p>
    <w:p/>
    <w:p>
      <w:r>
        <w:rPr>
          <w:b/>
        </w:rPr>
        <w:t>Diarizar = identificar quien habla en cada momento del audio.</w:t>
      </w:r>
    </w:p>
    <w:p/>
    <w:p>
      <w:r>
        <w:t>Whisper te da el texto, pero no te dice quien lo dijo. La diarizacion separa el audio en segmentos por orador.</w:t>
      </w:r>
    </w:p>
    <w:p/>
    <w:p>
      <w:pPr>
        <w:pStyle w:val="Heading3"/>
      </w:pPr>
      <w:r>
        <w:t>Sin diarizacion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"Buenos dias doctor me duele la cabeza desde ayer..."</w:t>
      </w:r>
    </w:p>
    <w:p/>
    <w:p>
      <w:pPr>
        <w:pStyle w:val="Heading3"/>
      </w:pPr>
      <w:r>
        <w:t>Con diarizacion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[Medico]:    "Buenos dias, ¿que le trae por aqui?"</w:t>
        <w:br/>
        <w:t>[Paciente]:  "Doctor, me duele la cabeza desde ayer."</w:t>
        <w:br/>
        <w:t>[Medico]:    "¿En que parte de la cabeza?"</w:t>
      </w:r>
    </w:p>
    <w:p/>
    <w:p>
      <w:pPr>
        <w:pStyle w:val="Heading3"/>
      </w:pPr>
      <w:r>
        <w:t>Dos opciones implementadas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Motor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Donde corre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Velocidad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Privacidad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Pyannote</w:t>
            </w:r>
          </w:p>
        </w:tc>
        <w:tc>
          <w:tcPr>
            <w:tcW w:type="dxa" w:w="2412"/>
          </w:tcPr>
          <w:p>
            <w:r/>
            <w:r>
              <w:t>Local en el contenedor</w:t>
            </w:r>
          </w:p>
        </w:tc>
        <w:tc>
          <w:tcPr>
            <w:tcW w:type="dxa" w:w="2412"/>
          </w:tcPr>
          <w:p>
            <w:r/>
            <w:r>
              <w:t>Lenta (10-30s)</w:t>
            </w:r>
          </w:p>
        </w:tc>
        <w:tc>
          <w:tcPr>
            <w:tcW w:type="dxa" w:w="2412"/>
          </w:tcPr>
          <w:p>
            <w:r/>
            <w:r>
              <w:t>Total (audio no sale)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b/>
              </w:rPr>
              <w:t>Deepgram</w:t>
            </w:r>
          </w:p>
        </w:tc>
        <w:tc>
          <w:tcPr>
            <w:tcW w:type="dxa" w:w="2412"/>
          </w:tcPr>
          <w:p>
            <w:r/>
            <w:r>
              <w:t>API en la nube</w:t>
            </w:r>
          </w:p>
        </w:tc>
        <w:tc>
          <w:tcPr>
            <w:tcW w:type="dxa" w:w="2412"/>
          </w:tcPr>
          <w:p>
            <w:r/>
            <w:r>
              <w:t>Rapida (1-3s)</w:t>
            </w:r>
          </w:p>
        </w:tc>
        <w:tc>
          <w:tcPr>
            <w:tcW w:type="dxa" w:w="2412"/>
          </w:tcPr>
          <w:p>
            <w:r/>
            <w:r>
              <w:t>Audio sale a Deepgram</w:t>
            </w:r>
          </w:p>
        </w:tc>
      </w:tr>
    </w:tbl>
    <w:p/>
    <w:p/>
    <w:p>
      <w:r>
        <w:t>El usuario elige por toggle en el frontend. Si Pyannote falla por dependencias faltantes, el sistema cae automaticamente a Deepgram.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4. ¿Que es un LLM (Large Language Model)?</w:t>
      </w:r>
    </w:p>
    <w:p/>
    <w:p>
      <w:r>
        <w:rPr>
          <w:b/>
        </w:rPr>
        <w:t>LLM = modelo de lenguaje grande.</w:t>
      </w:r>
      <w:r>
        <w:t xml:space="preserve"> Es una IA entrenada con MILLONES de textos para entender y generar lenguaje natural.</w:t>
      </w:r>
    </w:p>
    <w:p/>
    <w:p>
      <w:r>
        <w:t xml:space="preserve">Ejemplos famosos: GPT-4 (OpenAI), Claude (Anthropic), </w:t>
      </w:r>
      <w:r>
        <w:rPr>
          <w:b/>
        </w:rPr>
        <w:t>Llama 3.3</w:t>
      </w:r>
      <w:r>
        <w:t xml:space="preserve"> (Meta), </w:t>
      </w:r>
      <w:r>
        <w:rPr>
          <w:b/>
        </w:rPr>
        <w:t>Mistral</w:t>
      </w:r>
      <w:r>
        <w:t xml:space="preserve"> (Mistral AI).</w:t>
      </w:r>
    </w:p>
    <w:p/>
    <w:p>
      <w:pPr>
        <w:pStyle w:val="Heading3"/>
      </w:pPr>
      <w:r>
        <w:t>Que puede hacer</w:t>
      </w:r>
    </w:p>
    <w:p>
      <w:pPr>
        <w:pStyle w:val="ListBullet"/>
      </w:pPr>
      <w:r>
        <w:t>Resumir texto.</w:t>
      </w:r>
    </w:p>
    <w:p>
      <w:pPr>
        <w:pStyle w:val="ListBullet"/>
      </w:pPr>
      <w:r>
        <w:t>Reformular.</w:t>
      </w:r>
    </w:p>
    <w:p>
      <w:pPr>
        <w:pStyle w:val="ListBullet"/>
      </w:pPr>
      <w:r>
        <w:t>Estructurar informacion (caso nuestro: convertir un texto crudo a SOAP).</w:t>
      </w:r>
    </w:p>
    <w:p>
      <w:pPr>
        <w:pStyle w:val="ListBullet"/>
      </w:pPr>
      <w:r>
        <w:t>Responder preguntas.</w:t>
      </w:r>
    </w:p>
    <w:p>
      <w:pPr>
        <w:pStyle w:val="ListBullet"/>
      </w:pPr>
      <w:r>
        <w:t>Generar texto nuevo.</w:t>
      </w:r>
    </w:p>
    <w:p/>
    <w:p>
      <w:pPr>
        <w:pStyle w:val="Heading3"/>
      </w:pPr>
      <w:r>
        <w:t>Que NO puede hacer</w:t>
      </w:r>
    </w:p>
    <w:p>
      <w:pPr>
        <w:pStyle w:val="ListBullet"/>
      </w:pPr>
      <w:r>
        <w:t>No tiene conocimiento actualizado (su entrenamiento tiene fecha de corte).</w:t>
      </w:r>
    </w:p>
    <w:p>
      <w:pPr>
        <w:pStyle w:val="ListBullet"/>
      </w:pPr>
      <w:r>
        <w:t>No conoce las plantillas especificas de tu clinica.</w:t>
      </w:r>
    </w:p>
    <w:p>
      <w:pPr>
        <w:pStyle w:val="ListBullet"/>
      </w:pPr>
      <w:r>
        <w:t>Puede "alucinar" datos si le faltan.</w:t>
      </w:r>
    </w:p>
    <w:p/>
    <w:p>
      <w:pPr>
        <w:pStyle w:val="Heading3"/>
      </w:pPr>
      <w:r>
        <w:t>Por que usamos Llama 3.3 / Mistral / etc</w:t>
      </w:r>
    </w:p>
    <w:p>
      <w:pPr>
        <w:pStyle w:val="ListBullet"/>
      </w:pPr>
      <w:r>
        <w:t xml:space="preserve">Son </w:t>
      </w:r>
      <w:r>
        <w:rPr>
          <w:b/>
        </w:rPr>
        <w:t>open source</w:t>
      </w:r>
      <w:r>
        <w:t xml:space="preserve"> (no estamos atados a OpenAI).</w:t>
      </w:r>
    </w:p>
    <w:p>
      <w:pPr>
        <w:pStyle w:val="ListBullet"/>
      </w:pPr>
      <w:r>
        <w:t xml:space="preserve">Son </w:t>
      </w:r>
      <w:r>
        <w:rPr>
          <w:b/>
        </w:rPr>
        <w:t>gratis o casi gratis</w:t>
      </w:r>
      <w:r>
        <w:t xml:space="preserve"> via Groq, HuggingFace, Mistral, etc.</w:t>
      </w:r>
    </w:p>
    <w:p>
      <w:pPr>
        <w:pStyle w:val="ListBullet"/>
      </w:pPr>
      <w:r>
        <w:t>Compiten en calidad con GPT-4.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5. ¿Que es el cascade de proveedores?</w:t>
      </w:r>
    </w:p>
    <w:p/>
    <w:p>
      <w:r>
        <w:t xml:space="preserve">Es el </w:t>
      </w:r>
      <w:r>
        <w:rPr>
          <w:b/>
        </w:rPr>
        <w:t>aporte tecnico mas importante</w:t>
      </w:r>
      <w:r>
        <w:t xml:space="preserve"> de mi parte.</w:t>
      </w:r>
    </w:p>
    <w:p/>
    <w:p>
      <w:pPr>
        <w:pStyle w:val="Heading3"/>
      </w:pPr>
      <w:r>
        <w:t>El problema</w:t>
      </w:r>
    </w:p>
    <w:p>
      <w:r>
        <w:t>Cualquier proveedor de IA puede fallar:</w:t>
      </w:r>
    </w:p>
    <w:p>
      <w:pPr>
        <w:pStyle w:val="ListBullet"/>
      </w:pPr>
      <w:r>
        <w:t>Se cae el servicio.</w:t>
      </w:r>
    </w:p>
    <w:p>
      <w:pPr>
        <w:pStyle w:val="ListBullet"/>
      </w:pPr>
      <w:r>
        <w:t>Bloquea tu IP por anti-abuse.</w:t>
      </w:r>
    </w:p>
    <w:p>
      <w:pPr>
        <w:pStyle w:val="ListBullet"/>
      </w:pPr>
      <w:r>
        <w:t>Tu API key expira.</w:t>
      </w:r>
    </w:p>
    <w:p>
      <w:pPr>
        <w:pStyle w:val="ListBullet"/>
      </w:pPr>
      <w:r>
        <w:t>Te quedas sin cuota gratuita.</w:t>
      </w:r>
    </w:p>
    <w:p/>
    <w:p>
      <w:pPr>
        <w:pStyle w:val="Heading3"/>
      </w:pPr>
      <w:r>
        <w:t>La solucion</w:t>
      </w:r>
    </w:p>
    <w:p>
      <w:r>
        <w:rPr>
          <w:b/>
        </w:rPr>
        <w:t>Llamar a varios proveedores en orden hasta que uno responda con exito.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def transcribir(audio):</w:t>
        <w:br/>
        <w:t xml:space="preserve">    proveedores = [</w:t>
        <w:br/>
        <w:t xml:space="preserve">        ("Groq", os.getenv("AI_API_KEY"), "https://api.groq.com/openai/v1", "whisper-large-v3"),</w:t>
        <w:br/>
        <w:t xml:space="preserve">        ("HuggingFace", os.getenv("AI_EXTRA_5_API_KEY"), "https://router.huggingface.co/v1", "openai/whisper-large-v3"),</w:t>
        <w:br/>
        <w:t xml:space="preserve">        ("Mistral", os.getenv("AI_EXTRA_2_API_KEY"), "https://api.mistral.ai/v1", "voxtral-mini-latest"),</w:t>
        <w:br/>
        <w:t xml:space="preserve">    ]</w:t>
        <w:br/>
        <w:br/>
        <w:t xml:space="preserve">    for nombre, key, url, modelo in proveedores:</w:t>
        <w:br/>
        <w:t xml:space="preserve">        if not key:</w:t>
        <w:br/>
        <w:t xml:space="preserve">            continue</w:t>
        <w:br/>
        <w:t xml:space="preserve">        try:</w:t>
        <w:br/>
        <w:t xml:space="preserve">            texto = llamar(audio, key, url, modelo)</w:t>
        <w:br/>
        <w:t xml:space="preserve">            if texto.strip():</w:t>
        <w:br/>
        <w:t xml:space="preserve">                return texto</w:t>
        <w:br/>
        <w:t xml:space="preserve">        except Exception as e:</w:t>
        <w:br/>
        <w:t xml:space="preserve">            log(f"{nombre} fallo: {e}")</w:t>
        <w:br/>
        <w:t xml:space="preserve">            continue</w:t>
        <w:br/>
        <w:br/>
        <w:t xml:space="preserve">    # Ultimo recurso: Deepgram</w:t>
        <w:br/>
        <w:t xml:space="preserve">    return deepgram_transcribir(audio)</w:t>
      </w:r>
    </w:p>
    <w:p/>
    <w:p>
      <w:pPr>
        <w:pStyle w:val="Heading3"/>
      </w:pPr>
      <w:r>
        <w:t>Resultado real en produccion</w:t>
      </w:r>
    </w:p>
    <w:p>
      <w:pPr>
        <w:pStyle w:val="ListBullet"/>
      </w:pPr>
      <w:r>
        <w:rPr>
          <w:b/>
        </w:rPr>
        <w:t>Groq:</w:t>
      </w:r>
      <w:r>
        <w:t xml:space="preserve"> falla con 403 (red bloqueada)</w:t>
      </w:r>
    </w:p>
    <w:p>
      <w:pPr>
        <w:pStyle w:val="ListBullet"/>
      </w:pPr>
      <w:r>
        <w:rPr>
          <w:b/>
        </w:rPr>
        <w:t>HuggingFace:</w:t>
      </w:r>
      <w:r>
        <w:t xml:space="preserve"> falla con 404 (endpoint no soporta Whisper en ese path)</w:t>
      </w:r>
    </w:p>
    <w:p>
      <w:pPr>
        <w:pStyle w:val="ListBullet"/>
      </w:pPr>
      <w:r>
        <w:rPr>
          <w:b/>
        </w:rPr>
        <w:t>Mistral:</w:t>
      </w:r>
      <w:r>
        <w:t xml:space="preserve"> </w:t>
      </w:r>
      <w:r>
        <w:rPr>
          <w:b/>
        </w:rPr>
        <w:t>funciona</w:t>
      </w:r>
      <w:r>
        <w:t xml:space="preserve"> y devuelve la transcripcion</w:t>
      </w:r>
    </w:p>
    <w:p>
      <w:pPr>
        <w:pStyle w:val="ListBullet"/>
      </w:pPr>
      <w:r>
        <w:t>El usuario nunca se entero de que Groq y HF fallaron.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6. ¿Por que usamos Pydantic?</w:t>
      </w:r>
    </w:p>
    <w:p/>
    <w:p>
      <w:r>
        <w:rPr>
          <w:b/>
        </w:rPr>
        <w:t>Pydantic es la libreria de validacion de Python</w:t>
      </w:r>
      <w:r>
        <w:t>, equivalente a Bean Validation de Java.</w:t>
      </w:r>
    </w:p>
    <w:p/>
    <w:p>
      <w:pPr>
        <w:pStyle w:val="Heading3"/>
      </w:pPr>
      <w:r>
        <w:t>Como se usa</w:t>
      </w:r>
    </w:p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from pydantic import BaseModel, Field</w:t>
        <w:br/>
        <w:br/>
        <w:t>class PeticionProcesamiento(BaseModel):</w:t>
        <w:br/>
        <w:t xml:space="preserve">    transcripcion: str = Field(min_length=10, max_length=50000)</w:t>
        <w:br/>
        <w:t xml:space="preserve">    especialidad: str = Field(default="", max_length=100)</w:t>
        <w:br/>
        <w:t xml:space="preserve">    tipo_documento: str = Field(default="SOAP", min_length=2, max_length=50)</w:t>
      </w:r>
    </w:p>
    <w:p/>
    <w:p>
      <w:r>
        <w:t xml:space="preserve">Cuando una peticion llega, FastAPI </w:t>
      </w:r>
      <w:r>
        <w:rPr>
          <w:b/>
        </w:rPr>
        <w:t>automaticamente</w:t>
      </w:r>
      <w:r>
        <w:t xml:space="preserve"> valida que cumpla estas reglas. Si no, devuelve </w:t>
      </w:r>
      <w:r>
        <w:rPr>
          <w:rFonts w:ascii="Consolas" w:hAnsi="Consolas"/>
          <w:color w:val="0C4A6E"/>
          <w:sz w:val="18"/>
        </w:rPr>
        <w:t>HTTP 422</w:t>
      </w:r>
      <w:r>
        <w:t xml:space="preserve"> con detalle del error sin que escribamos nada extra.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7. ¿Por que separamos el servicio IA del backend principal?</w:t>
      </w:r>
    </w:p>
    <w:p/>
    <w:p>
      <w:r>
        <w:t>Podriamos haber puesto toda la logica IA dentro del gateway Java. Pero la separacion en microservicios tiene ventajas: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Ventaja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que importa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Cada lenguaje en lo suyo</w:t>
            </w:r>
          </w:p>
        </w:tc>
        <w:tc>
          <w:tcPr>
            <w:tcW w:type="dxa" w:w="4824"/>
          </w:tcPr>
          <w:p>
            <w:r/>
            <w:r>
              <w:t>Java es excelente para reglas de negocio; Python tiene el mejor ecosistema de IA.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Escalado independiente</w:t>
            </w:r>
          </w:p>
        </w:tc>
        <w:tc>
          <w:tcPr>
            <w:tcW w:type="dxa" w:w="4824"/>
          </w:tcPr>
          <w:p>
            <w:r/>
            <w:r>
              <w:t>Si la IA es lenta, escalamos solo ese servicio.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Tecnologias frescas</w:t>
            </w:r>
          </w:p>
        </w:tc>
        <w:tc>
          <w:tcPr>
            <w:tcW w:type="dxa" w:w="4824"/>
          </w:tcPr>
          <w:p>
            <w:r/>
            <w:r>
              <w:t>Podemos cambiar el motor de IA sin tocar el gateway.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Aislamiento de fallos</w:t>
            </w:r>
          </w:p>
        </w:tc>
        <w:tc>
          <w:tcPr>
            <w:tcW w:type="dxa" w:w="4824"/>
          </w:tcPr>
          <w:p>
            <w:r/>
            <w:r>
              <w:t>Si Python crashea, el resto del sistema sigue funcionando.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Codigo mas pequeno</w:t>
            </w:r>
          </w:p>
        </w:tc>
        <w:tc>
          <w:tcPr>
            <w:tcW w:type="dxa" w:w="4824"/>
          </w:tcPr>
          <w:p>
            <w:r/>
            <w:r>
              <w:t>Cada servicio tiene una responsabilidad clara.</w:t>
            </w:r>
          </w:p>
        </w:tc>
      </w:tr>
    </w:tbl>
    <w:p/>
    <w:p/>
    <w:p>
      <w:pPr>
        <w:pBdr>
          <w:bottom w:val="single" w:sz="6" w:color="CBD5E1"/>
        </w:pBdr>
      </w:pPr>
    </w:p>
    <w:p/>
    <w:p>
      <w:pPr>
        <w:pStyle w:val="Heading2"/>
      </w:pPr>
      <w:r>
        <w:t>8. ¿Por que generamos PDFs y Words desde Python?</w:t>
      </w:r>
    </w:p>
    <w:p/>
    <w:p>
      <w:r>
        <w:t xml:space="preserve">Porque Python tiene las </w:t>
      </w:r>
      <w:r>
        <w:rPr>
          <w:b/>
        </w:rPr>
        <w:t>mejores librerias</w:t>
      </w:r>
      <w:r>
        <w:t xml:space="preserve"> para esto:</w:t>
      </w:r>
    </w:p>
    <w:p>
      <w:pPr>
        <w:pStyle w:val="ListBullet"/>
      </w:pPr>
      <w:r>
        <w:rPr>
          <w:b/>
        </w:rPr>
        <w:t>ReportLab</w:t>
      </w:r>
      <w:r>
        <w:t xml:space="preserve"> — genera PDFs con layout complejo (tablas, imagenes, firmas).</w:t>
      </w:r>
    </w:p>
    <w:p>
      <w:pPr>
        <w:pStyle w:val="ListBullet"/>
      </w:pPr>
      <w:r>
        <w:rPr>
          <w:b/>
        </w:rPr>
        <w:t>python-docx</w:t>
      </w:r>
      <w:r>
        <w:t xml:space="preserve"> — genera DOCX nativos (no es HTML convertido).</w:t>
      </w:r>
    </w:p>
    <w:p/>
    <w:p>
      <w:r>
        <w:t>Ambas son gratis, robustas, y maduras (10+ anos en produccion).</w:t>
      </w:r>
    </w:p>
    <w:p/>
    <w:p>
      <w:r>
        <w:t>Java tambien tiene opciones (iText, Apache POI), pero implican licencias o mas complejidad.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Glosario rapido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Termino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Definicion en una linea</w:t>
            </w:r>
          </w:p>
        </w:tc>
      </w:tr>
      <w:tr>
        <w:tc>
          <w:tcPr>
            <w:tcW w:type="dxa" w:w="4824"/>
          </w:tcPr>
          <w:p>
            <w:r/>
            <w:r>
              <w:t>FastAPI</w:t>
            </w:r>
          </w:p>
        </w:tc>
        <w:tc>
          <w:tcPr>
            <w:tcW w:type="dxa" w:w="4824"/>
          </w:tcPr>
          <w:p>
            <w:r/>
            <w:r>
              <w:t>Framework Python para crear APIs REST con doc automatica.</w:t>
            </w:r>
          </w:p>
        </w:tc>
      </w:tr>
      <w:tr>
        <w:tc>
          <w:tcPr>
            <w:tcW w:type="dxa" w:w="4824"/>
          </w:tcPr>
          <w:p>
            <w:r/>
            <w:r>
              <w:t>Whisper</w:t>
            </w:r>
          </w:p>
        </w:tc>
        <w:tc>
          <w:tcPr>
            <w:tcW w:type="dxa" w:w="4824"/>
          </w:tcPr>
          <w:p>
            <w:r/>
            <w:r>
              <w:t>Modelo de OpenAI que transcribe voz a texto.</w:t>
            </w:r>
          </w:p>
        </w:tc>
      </w:tr>
      <w:tr>
        <w:tc>
          <w:tcPr>
            <w:tcW w:type="dxa" w:w="4824"/>
          </w:tcPr>
          <w:p>
            <w:r/>
            <w:r>
              <w:t>LLM</w:t>
            </w:r>
          </w:p>
        </w:tc>
        <w:tc>
          <w:tcPr>
            <w:tcW w:type="dxa" w:w="4824"/>
          </w:tcPr>
          <w:p>
            <w:r/>
            <w:r>
              <w:t>Large Language Model, IA que genera lenguaje (Llama, GPT, Mistral).</w:t>
            </w:r>
          </w:p>
        </w:tc>
      </w:tr>
      <w:tr>
        <w:tc>
          <w:tcPr>
            <w:tcW w:type="dxa" w:w="4824"/>
          </w:tcPr>
          <w:p>
            <w:r/>
            <w:r>
              <w:t>Diarizacion</w:t>
            </w:r>
          </w:p>
        </w:tc>
        <w:tc>
          <w:tcPr>
            <w:tcW w:type="dxa" w:w="4824"/>
          </w:tcPr>
          <w:p>
            <w:r/>
            <w:r>
              <w:t>Identificar quien habla en cada segmento de un audio.</w:t>
            </w:r>
          </w:p>
        </w:tc>
      </w:tr>
      <w:tr>
        <w:tc>
          <w:tcPr>
            <w:tcW w:type="dxa" w:w="4824"/>
          </w:tcPr>
          <w:p>
            <w:r/>
            <w:r>
              <w:t>Cascade</w:t>
            </w:r>
          </w:p>
        </w:tc>
        <w:tc>
          <w:tcPr>
            <w:tcW w:type="dxa" w:w="4824"/>
          </w:tcPr>
          <w:p>
            <w:r/>
            <w:r>
              <w:t>Llamar varios proveedores en orden hasta que uno responda.</w:t>
            </w:r>
          </w:p>
        </w:tc>
      </w:tr>
      <w:tr>
        <w:tc>
          <w:tcPr>
            <w:tcW w:type="dxa" w:w="4824"/>
          </w:tcPr>
          <w:p>
            <w:r/>
            <w:r>
              <w:t>Pydantic</w:t>
            </w:r>
          </w:p>
        </w:tc>
        <w:tc>
          <w:tcPr>
            <w:tcW w:type="dxa" w:w="4824"/>
          </w:tcPr>
          <w:p>
            <w:r/>
            <w:r>
              <w:t>Libreria de validacion de datos en Python.</w:t>
            </w:r>
          </w:p>
        </w:tc>
      </w:tr>
      <w:tr>
        <w:tc>
          <w:tcPr>
            <w:tcW w:type="dxa" w:w="4824"/>
          </w:tcPr>
          <w:p>
            <w:r/>
            <w:r>
              <w:t>Pipeline</w:t>
            </w:r>
          </w:p>
        </w:tc>
        <w:tc>
          <w:tcPr>
            <w:tcW w:type="dxa" w:w="4824"/>
          </w:tcPr>
          <w:p>
            <w:r/>
            <w:r>
              <w:t>Secuencia de pasos: transcripcion → clasificacion → LLM → PDF.</w:t>
            </w:r>
          </w:p>
        </w:tc>
      </w:tr>
      <w:tr>
        <w:tc>
          <w:tcPr>
            <w:tcW w:type="dxa" w:w="4824"/>
          </w:tcPr>
          <w:p>
            <w:r/>
            <w:r>
              <w:t>RAG</w:t>
            </w:r>
          </w:p>
        </w:tc>
        <w:tc>
          <w:tcPr>
            <w:tcW w:type="dxa" w:w="4824"/>
          </w:tcPr>
          <w:p>
            <w:r/>
            <w:r>
              <w:t>Retrieval Augmented Generation: dar contexto al LLM para que no invente.</w:t>
            </w:r>
          </w:p>
        </w:tc>
      </w:tr>
      <w:tr>
        <w:tc>
          <w:tcPr>
            <w:tcW w:type="dxa" w:w="4824"/>
          </w:tcPr>
          <w:p>
            <w:r/>
            <w:r>
              <w:t>Uvicorn</w:t>
            </w:r>
          </w:p>
        </w:tc>
        <w:tc>
          <w:tcPr>
            <w:tcW w:type="dxa" w:w="4824"/>
          </w:tcPr>
          <w:p>
            <w:r/>
            <w:r>
              <w:t>Servidor ASGI que ejecuta FastAPI en produccion.</w:t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