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02. Recorrido por el codigo</w:t>
      </w:r>
    </w:p>
    <w:p/>
    <w:p>
      <w:r>
        <w:t xml:space="preserve">&gt; Aqui te explico cada archivo importante de </w:t>
      </w:r>
      <w:r>
        <w:rPr>
          <w:rFonts w:ascii="Consolas" w:hAnsi="Consolas"/>
          <w:color w:val="0C4A6E"/>
          <w:sz w:val="18"/>
        </w:rPr>
        <w:t>servicio-ia/</w:t>
      </w:r>
      <w:r>
        <w:t>. Si te preguntan "donde esta esto", esta lista es tu mapa.</w:t>
      </w:r>
    </w:p>
    <w:p/>
    <w:p>
      <w:pPr>
        <w:pStyle w:val="Heading2"/>
      </w:pPr>
      <w:r>
        <w:t>Estructura general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servicio-ia/</w:t>
        <w:br/>
        <w:t>├── Dockerfile                # python:3.12-slim + uvicorn</w:t>
        <w:br/>
        <w:t>├── requirements.txt          # FastAPI 0.115, openai 1.60+, httpx, etc.</w:t>
        <w:br/>
        <w:t>├── principal.py              # FastAPI app, registra routers, CORS</w:t>
        <w:br/>
        <w:t>└── app/</w:t>
        <w:br/>
        <w:t xml:space="preserve">    ├── rutas/                # Endpoints (controllers)</w:t>
        <w:br/>
        <w:t xml:space="preserve">    ├── servicios/            # Logica de IA y generacion</w:t>
        <w:br/>
        <w:t xml:space="preserve">    ├── esquemas/             # Pydantic models</w:t>
        <w:br/>
        <w:t xml:space="preserve">    ├── validadores/          # Validacion de archivos</w:t>
        <w:br/>
        <w:t xml:space="preserve">    ├── contexto/             # Markdown con guias por especialidad</w:t>
        <w:br/>
        <w:t xml:space="preserve">    └── indicaciones/         # Prompts del sistema para el LLM</w:t>
      </w:r>
    </w:p>
    <w:p/>
    <w:p>
      <w:pPr>
        <w:pStyle w:val="Heading2"/>
      </w:pPr>
      <w:r>
        <w:t>Archivos clave</w:t>
      </w:r>
    </w:p>
    <w:p/>
    <w:p>
      <w:pPr>
        <w:pStyle w:val="Heading3"/>
      </w:pPr>
      <w:r>
        <w:t>`principal.py`</w:t>
      </w:r>
    </w:p>
    <w:p/>
    <w:p>
      <w:r>
        <w:t>Es el punto de entrada. Lo que hace: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from fastapi import FastAPI</w:t>
        <w:br/>
        <w:t>from fastapi.middleware.cors import CORSMiddleware</w:t>
        <w:br/>
        <w:br/>
        <w:t>app = FastAPI(title="MedScribe AI")</w:t>
        <w:br/>
        <w:br/>
        <w:t># CORS para que el frontend pueda llamar al servicio IA directamente</w:t>
        <w:br/>
        <w:t>app.add_middleware(CORSMiddleware, allow_origins=["http://localhost:3000"])</w:t>
        <w:br/>
        <w:br/>
        <w:t># Registrar los 6 routers</w:t>
        <w:br/>
        <w:t>app.include_router(rutas_transcripcion.router, prefix="/api/ia")</w:t>
        <w:br/>
        <w:t>app.include_router(rutas_procesamiento.router, prefix="/api/ia")</w:t>
        <w:br/>
        <w:t>app.include_router(rutas_generacion.router, prefix="/api/ia")</w:t>
        <w:br/>
        <w:t># ... etc</w:t>
      </w:r>
    </w:p>
    <w:p/>
    <w:p>
      <w:pPr>
        <w:pStyle w:val="Heading3"/>
      </w:pPr>
      <w:r>
        <w:t>`app/rutas/rutas_transcripcion.py`</w:t>
      </w:r>
    </w:p>
    <w:p/>
    <w:p>
      <w:r>
        <w:t xml:space="preserve">El endpoint principal </w:t>
      </w:r>
      <w:r>
        <w:rPr>
          <w:rFonts w:ascii="Consolas" w:hAnsi="Consolas"/>
          <w:color w:val="0C4A6E"/>
          <w:sz w:val="18"/>
        </w:rPr>
        <w:t>/api/ia/transcribir</w:t>
      </w:r>
      <w:r>
        <w:t>: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@router.post("/transcribir")</w:t>
        <w:br/>
        <w:t>async def transcribir_archivo_de_audio(</w:t>
        <w:br/>
        <w:t xml:space="preserve">    archivo: UploadFile = File(...),</w:t>
        <w:br/>
        <w:t xml:space="preserve">    diarizar: bool = Query(default=False),</w:t>
        <w:br/>
        <w:t xml:space="preserve">    motor_diarizacion: str = Query(default="pyannote"),</w:t>
        <w:br/>
        <w:t>):</w:t>
        <w:br/>
        <w:t xml:space="preserve">    contenido = await archivo.read()</w:t>
        <w:br/>
        <w:t xml:space="preserve">    validar_archivo_de_audio_completo(contenido, archivo.filename)</w:t>
        <w:br/>
        <w:br/>
        <w:t xml:space="preserve">    if not diarizar:</w:t>
        <w:br/>
        <w:t xml:space="preserve">        # Cascade Whisper</w:t>
        <w:br/>
        <w:t xml:space="preserve">        return {"transcripcion": await transcribir_audio_con_whisper(contenido, archivo.filename)}</w:t>
        <w:br/>
        <w:br/>
        <w:t xml:space="preserve">    # Diarizacion con fallback automatico</w:t>
        <w:br/>
        <w:t xml:space="preserve">    if motor_diarizacion == "deepgram":</w:t>
        <w:br/>
        <w:t xml:space="preserve">        return await transcribir_y_diarizar_con_deepgram(contenido, ext)</w:t>
        <w:br/>
        <w:br/>
        <w:t xml:space="preserve">    try:</w:t>
        <w:br/>
        <w:t xml:space="preserve">        return await transcribir_y_diarizar_con_pyannote(contenido, ext)</w:t>
        <w:br/>
        <w:t xml:space="preserve">    except Exception:</w:t>
        <w:br/>
        <w:t xml:space="preserve">        # Fallback automatico a Deepgram</w:t>
        <w:br/>
        <w:t xml:space="preserve">        return await transcribir_y_diarizar_con_deepgram(contenido, ext)</w:t>
      </w:r>
    </w:p>
    <w:p/>
    <w:p>
      <w:r>
        <w:rPr>
          <w:b/>
        </w:rPr>
        <w:t>Lo importante</w:t>
      </w:r>
      <w:r>
        <w:t>: si Pyannote falla (ej: numpy no instalado), automaticamente cae a Deepgram sin que el usuario se entere.</w:t>
      </w:r>
    </w:p>
    <w:p/>
    <w:p>
      <w:pPr>
        <w:pStyle w:val="Heading3"/>
      </w:pPr>
      <w:r>
        <w:t>`app/servicios/servicio_whisper.py` (TU ARCHIVO ESTRELLA)</w:t>
      </w:r>
    </w:p>
    <w:p/>
    <w:p>
      <w:r>
        <w:t xml:space="preserve">El cascade Whisper. </w:t>
      </w:r>
      <w:r>
        <w:rPr>
          <w:b/>
        </w:rPr>
        <w:t>Es el codigo mas importante de tu parte</w:t>
      </w:r>
      <w:r>
        <w:t>.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def _proveedores_whisper():</w:t>
        <w:br/>
        <w:t xml:space="preserve">    return [</w:t>
        <w:br/>
        <w:t xml:space="preserve">        ("Groq", os.getenv("AI_API_KEY"), os.getenv("AI_BASE_URL"), "whisper-large-v3"),</w:t>
        <w:br/>
        <w:t xml:space="preserve">        ("HuggingFace", os.getenv("AI_EXTRA_5_API_KEY"), os.getenv("AI_EXTRA_5_BASE_URL"), "openai/whisper-large-v3"),</w:t>
        <w:br/>
        <w:t xml:space="preserve">        ("Mistral", os.getenv("AI_EXTRA_2_API_KEY"), os.getenv("AI_EXTRA_2_BASE_URL"), "voxtral-mini-latest"),</w:t>
        <w:br/>
        <w:t xml:space="preserve">    ]</w:t>
        <w:br/>
        <w:br/>
        <w:t>async def transcribir_audio_con_whisper(contenido_audio, nombre_archivo):</w:t>
        <w:br/>
        <w:t xml:space="preserve">    errores = []</w:t>
        <w:br/>
        <w:t xml:space="preserve">    for nombre, key, url, modelo in _proveedores_whisper():</w:t>
        <w:br/>
        <w:t xml:space="preserve">        if not key:</w:t>
        <w:br/>
        <w:t xml:space="preserve">            errores.append(f"{nombre}: sin API key")</w:t>
        <w:br/>
        <w:t xml:space="preserve">            continue</w:t>
        <w:br/>
        <w:t xml:space="preserve">        try:</w:t>
        <w:br/>
        <w:t xml:space="preserve">            texto = await _transcribir_con_openai_compat(contenido_audio, nombre_archivo, key, url, modelo)</w:t>
        <w:br/>
        <w:t xml:space="preserve">            if texto and texto.strip():</w:t>
        <w:br/>
        <w:t xml:space="preserve">                logger.info(f"[WHISPER] {nombre} OK ({len(texto)} caracteres)")</w:t>
        <w:br/>
        <w:t xml:space="preserve">                return texto</w:t>
        <w:br/>
        <w:t xml:space="preserve">        except Exception as error:</w:t>
        <w:br/>
        <w:t xml:space="preserve">            errores.append(f"{nombre}: {str(error)[:200]}")</w:t>
        <w:br/>
        <w:br/>
        <w:t xml:space="preserve">    # Ultimo recurso: Deepgram</w:t>
        <w:br/>
        <w:t xml:space="preserve">    try:</w:t>
        <w:br/>
        <w:t xml:space="preserve">        return await _transcribir_con_deepgram(contenido_audio, nombre_archivo)</w:t>
        <w:br/>
        <w:t xml:space="preserve">    except Exception as error:</w:t>
        <w:br/>
        <w:t xml:space="preserve">        errores.append(f"Deepgram: {error}")</w:t>
        <w:br/>
        <w:br/>
        <w:t xml:space="preserve">    raise HTTPException(502, detail="Todos fallaron: " + " | ".join(errores))</w:t>
      </w:r>
    </w:p>
    <w:p/>
    <w:p>
      <w:r>
        <w:rPr>
          <w:b/>
        </w:rPr>
        <w:t>Senalalo en la demo</w:t>
      </w:r>
      <w:r>
        <w:t>. Es la logica de alta disponibilidad.</w:t>
      </w:r>
    </w:p>
    <w:p/>
    <w:p>
      <w:pPr>
        <w:pStyle w:val="Heading3"/>
      </w:pPr>
      <w:r>
        <w:t>`app/servicios/servicio_claude.py`</w:t>
      </w:r>
    </w:p>
    <w:p/>
    <w:p>
      <w:r>
        <w:t xml:space="preserve">El cascade LLM con </w:t>
      </w:r>
      <w:r>
        <w:rPr>
          <w:b/>
        </w:rPr>
        <w:t>8 proveedores</w:t>
      </w:r>
      <w:r>
        <w:t>: Groq, SambaNova, Cerebras, NVIDIA, HuggingFace, Mistral, LLM7, GitHub Models.</w:t>
      </w:r>
    </w:p>
    <w:p/>
    <w:p>
      <w:r>
        <w:t>Misma logica que el cascade Whisper, pero con mas proveedores porque para chat hay mas opciones compatibles con OpenAI.</w:t>
      </w:r>
    </w:p>
    <w:p/>
    <w:p>
      <w:pPr>
        <w:pStyle w:val="Heading3"/>
      </w:pPr>
      <w:r>
        <w:t>`app/servicios/diarizador_deepgram.py`</w:t>
      </w:r>
    </w:p>
    <w:p/>
    <w:p>
      <w:r>
        <w:t xml:space="preserve">Llama a la API de Deepgram con </w:t>
      </w:r>
      <w:r>
        <w:rPr>
          <w:rFonts w:ascii="Consolas" w:hAnsi="Consolas"/>
          <w:color w:val="0C4A6E"/>
          <w:sz w:val="18"/>
        </w:rPr>
        <w:t>?diarize=true</w:t>
      </w:r>
      <w:r>
        <w:t xml:space="preserve">. Procesa la respuesta JSON, separa por </w:t>
      </w:r>
      <w:r>
        <w:rPr>
          <w:rFonts w:ascii="Consolas" w:hAnsi="Consolas"/>
          <w:color w:val="0C4A6E"/>
          <w:sz w:val="18"/>
        </w:rPr>
        <w:t>speaker</w:t>
      </w:r>
      <w:r>
        <w:t xml:space="preserve"> y devuelve segmentos: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{</w:t>
        <w:br/>
        <w:t xml:space="preserve">  "transcripcion": "texto completo",</w:t>
        <w:br/>
        <w:t xml:space="preserve">  "diarizacion": {</w:t>
        <w:br/>
        <w:t xml:space="preserve">    "motor": "deepgram",</w:t>
        <w:br/>
        <w:t xml:space="preserve">    "hablantes_detectados": 2,</w:t>
        <w:br/>
        <w:t xml:space="preserve">    "segmentos": [</w:t>
        <w:br/>
        <w:t xml:space="preserve">      {"hablante": "SPEAKER_0", "inicio_segundos": 0.0, "fin_segundos": 3.5, "texto": "..."},</w:t>
        <w:br/>
        <w:t xml:space="preserve">      {"hablante": "SPEAKER_1", "inicio_segundos": 3.6, "fin_segundos": 8.2, "texto": "..."}</w:t>
        <w:br/>
        <w:t xml:space="preserve">    ]</w:t>
        <w:br/>
        <w:t xml:space="preserve">  }</w:t>
        <w:br/>
        <w:t>}</w:t>
      </w:r>
    </w:p>
    <w:p/>
    <w:p>
      <w:pPr>
        <w:pStyle w:val="Heading3"/>
      </w:pPr>
      <w:r>
        <w:t>`app/servicios/pipeline_nota_clinica.py`</w:t>
      </w:r>
    </w:p>
    <w:p/>
    <w:p>
      <w:r>
        <w:t>Orquestador. Coordina los pasos: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async def procesar_transcripcion_completa(transcripcion, especialidad, tipo_documento):</w:t>
        <w:br/>
        <w:t xml:space="preserve">    # 1. Clasificar la intencion (especialidad + entidades medicas detectadas)</w:t>
        <w:br/>
        <w:t xml:space="preserve">    clasificacion = clasificar(transcripcion, especialidad)</w:t>
        <w:br/>
        <w:br/>
        <w:t xml:space="preserve">    # 2. Cargar contexto especifico de la especialidad</w:t>
        <w:br/>
        <w:t xml:space="preserve">    contexto = cargar_contexto_de_especialidad(clasificacion["especialidad"])</w:t>
        <w:br/>
        <w:br/>
        <w:t xml:space="preserve">    # 3. Llamar al LLM con cascade</w:t>
        <w:br/>
        <w:t xml:space="preserve">    nota = await generar_nota_clinica_con_claude(</w:t>
        <w:br/>
        <w:t xml:space="preserve">        transcripcion, contexto, tipo_documento, clasificacion</w:t>
        <w:br/>
        <w:t xml:space="preserve">    )</w:t>
        <w:br/>
        <w:br/>
        <w:t xml:space="preserve">    return {"nota_clinica": nota, "clasificacion": clasificacion}</w:t>
      </w:r>
    </w:p>
    <w:p/>
    <w:p>
      <w:pPr>
        <w:pStyle w:val="Heading3"/>
      </w:pPr>
      <w:r>
        <w:t>`app/servicios/generador_pdf.py` y `generador_word.py`</w:t>
      </w:r>
    </w:p>
    <w:p/>
    <w:p>
      <w:r>
        <w:t>Generan documentos profesionales. Ejemplo del PDF: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def generar_pdf(nota_clinica, tipo_documento, paciente, formato="moderno_medico"):</w:t>
        <w:br/>
        <w:t xml:space="preserve">    doc = SimpleDocTemplate(buffer, pagesize=A4)</w:t>
        <w:br/>
        <w:t xml:space="preserve">    estilos = obtener_estilos(formato)</w:t>
        <w:br/>
        <w:br/>
        <w:t xml:space="preserve">    elementos = [</w:t>
        <w:br/>
        <w:t xml:space="preserve">        Image(logo_path, width=80, height=80),</w:t>
        <w:br/>
        <w:t xml:space="preserve">        Paragraph(f"NOTA CLINICA {tipo_documento}", estilos["titulo"]),</w:t>
        <w:br/>
        <w:t xml:space="preserve">        construir_seccion_paciente(paciente, estilos),</w:t>
        <w:br/>
        <w:t xml:space="preserve">        # ... S, O, A, P</w:t>
        <w:br/>
        <w:t xml:space="preserve">        construir_pie_firma(medico, estilos),</w:t>
        <w:br/>
        <w:t xml:space="preserve">    ]</w:t>
        <w:br/>
        <w:t xml:space="preserve">    doc.build(elementos)</w:t>
        <w:br/>
        <w:t xml:space="preserve">    return buffer.getvalue()</w:t>
      </w:r>
    </w:p>
    <w:p/>
    <w:p>
      <w:r>
        <w:t>Hay 4 formatos disponibles, configurables desde el frontend.</w:t>
      </w:r>
    </w:p>
    <w:p/>
    <w:p>
      <w:pPr>
        <w:pStyle w:val="Heading3"/>
      </w:pPr>
      <w:r>
        <w:t>`app/contexto/especialidades/general.md`</w:t>
      </w:r>
    </w:p>
    <w:p/>
    <w:p>
      <w:r>
        <w:t>Markdown con guias clinicas. El LLM lo recibe como contexto adicional para no inventar: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# Medicina General</w:t>
        <w:br/>
        <w:br/>
        <w:t>## Sintomas comunes a explorar</w:t>
        <w:br/>
        <w:t>- Dolor (ubicacion, intensidad, evolucion)</w:t>
        <w:br/>
        <w:t>- Fiebre (temperatura medida, duracion)</w:t>
        <w:br/>
        <w:t>- ...</w:t>
        <w:br/>
        <w:br/>
        <w:t>## Diagnosticos frecuentes con CIE-10</w:t>
        <w:br/>
        <w:t>- J11.1 - Influenza</w:t>
        <w:br/>
        <w:t>- A09 - Diarrea</w:t>
        <w:br/>
        <w:t>- R51 - Cefalea</w:t>
        <w:br/>
        <w:t>- ...</w:t>
        <w:br/>
        <w:br/>
        <w:t>## Plantilla SOAP base</w:t>
        <w:br/>
        <w:t>S - Subjetivo: motivo de consulta + sintomatologia + antecedentes</w:t>
        <w:br/>
        <w:t>O - Objetivo: signos vitales + examen fisico</w:t>
        <w:br/>
        <w:t>A - Analisis: diagnostico + diagnostico diferencial + CIE-10</w:t>
        <w:br/>
        <w:t>P - Plan: tratamiento + indicaciones + control</w:t>
      </w:r>
    </w:p>
    <w:p/>
    <w:p>
      <w:pPr>
        <w:pStyle w:val="Heading3"/>
      </w:pPr>
      <w:r>
        <w:t>`app/indicaciones/base_sistema.md`</w:t>
      </w:r>
    </w:p>
    <w:p/>
    <w:p>
      <w:r>
        <w:t>El "system prompt" del LLM. Define quien es el LLM: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Eres un asistente medico especializado en documentacion clinica peruana.</w:t>
        <w:br/>
        <w:t>Tu rol es estructurar transcripciones de consultas medicas en notas clinicas</w:t>
        <w:br/>
        <w:t>profesionales en formato SOAP, Historia Clinica o Receta.</w:t>
        <w:br/>
        <w:br/>
        <w:t>REGLAS:</w:t>
        <w:br/>
        <w:t>- Usa terminologia medica formal en espanol.</w:t>
        <w:br/>
        <w:t>- Incluye codigos CIE-10 cuando sea posible.</w:t>
        <w:br/>
        <w:t>- Marca ambigüedades en "NOTAS DE VERIFICACION".</w:t>
        <w:br/>
        <w:t>- Nunca inventes signos vitales ni hallazgos no mencionados.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Flujo entre archivos (tipico)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1. Frontend envia POST /api/ia/transcribir</w:t>
        <w:br/>
        <w:t xml:space="preserve">        │</w:t>
        <w:br/>
        <w:t xml:space="preserve">        ▼</w:t>
        <w:br/>
        <w:t>2. rutas_transcripcion.py → llama a servicio_whisper.transcribir_audio_con_whisper()</w:t>
        <w:br/>
        <w:t xml:space="preserve">        │</w:t>
        <w:br/>
        <w:t xml:space="preserve">        ▼</w:t>
        <w:br/>
        <w:t>3. servicio_whisper.py → cascade hasta obtener texto</w:t>
        <w:br/>
        <w:t xml:space="preserve">        │</w:t>
        <w:br/>
        <w:t xml:space="preserve">        ▼</w:t>
        <w:br/>
        <w:t>4. Frontend recibe transcripcion, envia POST /api/ia/procesar</w:t>
        <w:br/>
        <w:t xml:space="preserve">        │</w:t>
        <w:br/>
        <w:t xml:space="preserve">        ▼</w:t>
        <w:br/>
        <w:t>5. rutas_procesamiento.py → llama a pipeline_nota_clinica.procesar_transcripcion_completa()</w:t>
        <w:br/>
        <w:t xml:space="preserve">        │</w:t>
        <w:br/>
        <w:t xml:space="preserve">        ▼</w:t>
        <w:br/>
        <w:t>6. pipeline_nota_clinica.py → clasifica + carga contexto + llama servicio_claude</w:t>
        <w:br/>
        <w:t xml:space="preserve">        │</w:t>
        <w:br/>
        <w:t xml:space="preserve">        ▼</w:t>
        <w:br/>
        <w:t>7. servicio_claude.py → cascade LLM hasta obtener nota completa</w:t>
        <w:br/>
        <w:t xml:space="preserve">        │</w:t>
        <w:br/>
        <w:t xml:space="preserve">        ▼</w:t>
        <w:br/>
        <w:t>8. Frontend recibe nota SOAP, opcionalmente llama POST /api/ia/generar-pdf</w:t>
        <w:br/>
        <w:t xml:space="preserve">        │</w:t>
        <w:br/>
        <w:t xml:space="preserve">        ▼</w:t>
        <w:br/>
        <w:t>9. rutas_generacion.py → llama a generador_pdf.generar_pdf()</w:t>
        <w:br/>
        <w:t xml:space="preserve">        │</w:t>
        <w:br/>
        <w:t xml:space="preserve">        ▼</w:t>
        <w:br/>
        <w:t>10. generador_pdf.py → construye PDF con ReportLab y devuelve bytes</w:t>
      </w:r>
    </w:p>
    <w:p/>
    <w:p>
      <w:pPr>
        <w:pStyle w:val="Heading2"/>
      </w:pPr>
      <w:r>
        <w:t>Como ubicar rapido cualquier cosa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¿Buscas...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Ve a...</w:t>
            </w:r>
          </w:p>
        </w:tc>
      </w:tr>
      <w:tr>
        <w:tc>
          <w:tcPr>
            <w:tcW w:type="dxa" w:w="4824"/>
          </w:tcPr>
          <w:p>
            <w:r/>
            <w:r>
              <w:t>Endpoint de transcripcion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app/rutas/rutas_transcripcion.py</w:t>
            </w:r>
          </w:p>
        </w:tc>
      </w:tr>
      <w:tr>
        <w:tc>
          <w:tcPr>
            <w:tcW w:type="dxa" w:w="4824"/>
          </w:tcPr>
          <w:p>
            <w:r/>
            <w:r>
              <w:t>Cascade Whisper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app/servicios/servicio_whisper.py</w:t>
            </w:r>
          </w:p>
        </w:tc>
      </w:tr>
      <w:tr>
        <w:tc>
          <w:tcPr>
            <w:tcW w:type="dxa" w:w="4824"/>
          </w:tcPr>
          <w:p>
            <w:r/>
            <w:r>
              <w:t>Cascade LLM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app/servicios/servicio_claude.py</w:t>
            </w:r>
          </w:p>
        </w:tc>
      </w:tr>
      <w:tr>
        <w:tc>
          <w:tcPr>
            <w:tcW w:type="dxa" w:w="4824"/>
          </w:tcPr>
          <w:p>
            <w:r/>
            <w:r>
              <w:t>Diarizacion local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app/servicios/diarizador_voces.py</w:t>
            </w:r>
          </w:p>
        </w:tc>
      </w:tr>
      <w:tr>
        <w:tc>
          <w:tcPr>
            <w:tcW w:type="dxa" w:w="4824"/>
          </w:tcPr>
          <w:p>
            <w:r/>
            <w:r>
              <w:t>Diarizacion cloud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app/servicios/diarizador_deepgram.py</w:t>
            </w:r>
          </w:p>
        </w:tc>
      </w:tr>
      <w:tr>
        <w:tc>
          <w:tcPr>
            <w:tcW w:type="dxa" w:w="4824"/>
          </w:tcPr>
          <w:p>
            <w:r/>
            <w:r>
              <w:t>Generador PDF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app/servicios/generador_pdf.py</w:t>
            </w:r>
          </w:p>
        </w:tc>
      </w:tr>
      <w:tr>
        <w:tc>
          <w:tcPr>
            <w:tcW w:type="dxa" w:w="4824"/>
          </w:tcPr>
          <w:p>
            <w:r/>
            <w:r>
              <w:t>Configuracion de formatos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app/servicios/configuracion_documentos.py</w:t>
            </w:r>
          </w:p>
        </w:tc>
      </w:tr>
      <w:tr>
        <w:tc>
          <w:tcPr>
            <w:tcW w:type="dxa" w:w="4824"/>
          </w:tcPr>
          <w:p>
            <w:r/>
            <w:r>
              <w:t>Validacion de audio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app/validadores/validador_audio.py</w:t>
            </w:r>
          </w:p>
        </w:tc>
      </w:tr>
      <w:tr>
        <w:tc>
          <w:tcPr>
            <w:tcW w:type="dxa" w:w="4824"/>
          </w:tcPr>
          <w:p>
            <w:r/>
            <w:r>
              <w:t>Prompts del LLM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app/indicaciones/*.md</w:t>
            </w:r>
          </w:p>
        </w:tc>
      </w:tr>
      <w:tr>
        <w:tc>
          <w:tcPr>
            <w:tcW w:type="dxa" w:w="4824"/>
          </w:tcPr>
          <w:p>
            <w:r/>
            <w:r>
              <w:t>Contexto medico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app/contexto/especialidades/*.md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