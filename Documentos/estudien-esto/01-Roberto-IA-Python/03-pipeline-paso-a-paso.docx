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03. Pipeline paso a paso</w:t>
      </w:r>
    </w:p>
    <w:p/>
    <w:p>
      <w:r>
        <w:t>&gt; El flujo completo de un audio del medico hasta el PDF firmado, con codigo real.</w:t>
      </w:r>
    </w:p>
    <w:p/>
    <w:p>
      <w:pPr>
        <w:pStyle w:val="Heading2"/>
      </w:pPr>
      <w:r>
        <w:t>Vision general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Audio (WebM, 30 segundos)</w:t>
        <w:br/>
        <w:t xml:space="preserve">        │</w:t>
        <w:br/>
        <w:t xml:space="preserve">        ▼</w:t>
        <w:br/>
        <w:t>[1] Transcripcion (Cascade Whisper)</w:t>
        <w:br/>
        <w:t xml:space="preserve">        │</w:t>
        <w:br/>
        <w:t xml:space="preserve">        ▼ "El paciente de 30 anos presenta dolor abdominal..."</w:t>
        <w:br/>
        <w:t>[2] Clasificacion de intencion</w:t>
        <w:br/>
        <w:t xml:space="preserve">        │</w:t>
        <w:br/>
        <w:t xml:space="preserve">        ▼ {especialidad: "general", entidades: {...}}</w:t>
        <w:br/>
        <w:t>[3] Cargar contexto medico</w:t>
        <w:br/>
        <w:t xml:space="preserve">        │</w:t>
        <w:br/>
        <w:t xml:space="preserve">        ▼ Markdown con guias clinicas + plantilla SOAP</w:t>
        <w:br/>
        <w:t>[4] LLM genera nota (Cascade LLM)</w:t>
        <w:br/>
        <w:t xml:space="preserve">        │</w:t>
        <w:br/>
        <w:t xml:space="preserve">        ▼ "## S - Subjetivo\nEl paciente, de 30 anos..."</w:t>
        <w:br/>
        <w:t>[5] Inyectar datos del paciente</w:t>
        <w:br/>
        <w:t xml:space="preserve">        │</w:t>
        <w:br/>
        <w:t xml:space="preserve">        ▼ Nota con bloque "## Datos del Paciente" al inicio</w:t>
        <w:br/>
        <w:t>[6] Persistir consulta en BD (via gateway Java)</w:t>
        <w:br/>
        <w:t xml:space="preserve">        │</w:t>
        <w:br/>
        <w:t xml:space="preserve">        ▼ idConsulta = 42, estado = "Borrador"</w:t>
        <w:br/>
        <w:t>[7] (Opcional) Usuario solicita PDF</w:t>
        <w:br/>
        <w:t xml:space="preserve">        │</w:t>
        <w:br/>
        <w:t xml:space="preserve">        ▼ Llama a /api/ia/generar-pdf</w:t>
        <w:br/>
        <w:t>[8] Generador PDF construye documento</w:t>
        <w:br/>
        <w:t xml:space="preserve">        │</w:t>
        <w:br/>
        <w:t xml:space="preserve">        ▼ PDF de 1-2 paginas con logo, secciones SOAP, firma</w:t>
        <w:br/>
        <w:t>[9] Usuario descarga el PDF</w:t>
      </w:r>
    </w:p>
    <w:p/>
    <w:p>
      <w:pPr>
        <w:pStyle w:val="Heading2"/>
      </w:pPr>
      <w:r>
        <w:t>Paso 1: Transcripcion (Cascade Whisper)</w:t>
      </w:r>
    </w:p>
    <w:p/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0C4A6E"/>
          <w:sz w:val="18"/>
        </w:rPr>
        <w:t>app/servicios/servicio_whisper.py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async def transcribir_audio_con_whisper(contenido_audio, nombre_archivo):</w:t>
        <w:br/>
        <w:t xml:space="preserve">    errores = []</w:t>
        <w:br/>
        <w:br/>
        <w:t xml:space="preserve">    # Intento 1: Groq (rapido, pero a veces bloqueado)</w:t>
        <w:br/>
        <w:t xml:space="preserve">    try:</w:t>
        <w:br/>
        <w:t xml:space="preserve">        texto = await _llamar_groq(contenido_audio, nombre_archivo)</w:t>
        <w:br/>
        <w:t xml:space="preserve">        if texto.strip():</w:t>
        <w:br/>
        <w:t xml:space="preserve">            return texto</w:t>
        <w:br/>
        <w:t xml:space="preserve">    except Exception as e:</w:t>
        <w:br/>
        <w:t xml:space="preserve">        errores.append(f"Groq: {e}")</w:t>
        <w:br/>
        <w:br/>
        <w:t xml:space="preserve">    # Intento 2: HuggingFace (gratis, a veces 404)</w:t>
        <w:br/>
        <w:t xml:space="preserve">    try:</w:t>
        <w:br/>
        <w:t xml:space="preserve">        texto = await _llamar_huggingface(contenido_audio, nombre_archivo)</w:t>
        <w:br/>
        <w:t xml:space="preserve">        if texto.strip():</w:t>
        <w:br/>
        <w:t xml:space="preserve">            return texto</w:t>
        <w:br/>
        <w:t xml:space="preserve">    except Exception as e:</w:t>
        <w:br/>
        <w:t xml:space="preserve">        errores.append(f"HuggingFace: {e}")</w:t>
        <w:br/>
        <w:br/>
        <w:t xml:space="preserve">    # Intento 3: Mistral Voxtral (consistente)</w:t>
        <w:br/>
        <w:t xml:space="preserve">    try:</w:t>
        <w:br/>
        <w:t xml:space="preserve">        texto = await _llamar_mistral(contenido_audio, nombre_archivo)</w:t>
        <w:br/>
        <w:t xml:space="preserve">        if texto.strip():</w:t>
        <w:br/>
        <w:t xml:space="preserve">            return texto</w:t>
        <w:br/>
        <w:t xml:space="preserve">    except Exception as e:</w:t>
        <w:br/>
        <w:t xml:space="preserve">        errores.append(f"Mistral: {e}")</w:t>
        <w:br/>
        <w:br/>
        <w:t xml:space="preserve">    # Ultimo recurso: Deepgram</w:t>
        <w:br/>
        <w:t xml:space="preserve">    try:</w:t>
        <w:br/>
        <w:t xml:space="preserve">        return await _llamar_deepgram(contenido_audio, nombre_archivo)</w:t>
        <w:br/>
        <w:t xml:space="preserve">    except Exception as e:</w:t>
        <w:br/>
        <w:t xml:space="preserve">        errores.append(f"Deepgram: {e}")</w:t>
        <w:br/>
        <w:br/>
        <w:t xml:space="preserve">    raise HTTPException(502, "Todos fallaron: " + " | ".join(errores))</w:t>
      </w:r>
    </w:p>
    <w:p/>
    <w:p>
      <w:r>
        <w:rPr>
          <w:b/>
        </w:rPr>
        <w:t>Tiempo tipico:</w:t>
      </w:r>
      <w:r>
        <w:t xml:space="preserve"> 1-3 segundos.</w:t>
      </w:r>
    </w:p>
    <w:p>
      <w:r>
        <w:rPr>
          <w:b/>
        </w:rPr>
        <w:t>Costo:</w:t>
      </w:r>
      <w:r>
        <w:t xml:space="preserve"> $0.00 a $0.02 USD por minuto.</w:t>
      </w:r>
    </w:p>
    <w:p/>
    <w:p>
      <w:pPr>
        <w:pStyle w:val="Heading2"/>
      </w:pPr>
      <w:r>
        <w:t>Paso 2: Clasificacion de intencion</w:t>
      </w:r>
    </w:p>
    <w:p/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0C4A6E"/>
          <w:sz w:val="18"/>
        </w:rPr>
        <w:t>app/servicios/clasificador_intenciones.py</w:t>
      </w:r>
    </w:p>
    <w:p/>
    <w:p>
      <w:r>
        <w:t>Detecta patrones en el texto para enriquecer el prompt del LLM: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clasificar(transcripcion, especialidad_sugerida):</w:t>
        <w:br/>
        <w:t xml:space="preserve">    texto_min = transcripcion.lower()</w:t>
        <w:br/>
        <w:t xml:space="preserve">    entidades = {</w:t>
        <w:br/>
        <w:t xml:space="preserve">        "sintomas": [],</w:t>
        <w:br/>
        <w:t xml:space="preserve">        "diagnostico": [],</w:t>
        <w:br/>
        <w:t xml:space="preserve">        "medicamento": [],</w:t>
        <w:br/>
        <w:t xml:space="preserve">    }</w:t>
        <w:br/>
        <w:br/>
        <w:t xml:space="preserve">    # Sintomas frecuentes</w:t>
        <w:br/>
        <w:t xml:space="preserve">    sintomas_keywords = ["dolor", "fiebre", "tos", "nauseas", "vomito", "mareo", ...]</w:t>
        <w:br/>
        <w:t xml:space="preserve">    for s in sintomas_keywords:</w:t>
        <w:br/>
        <w:t xml:space="preserve">        if s in texto_min:</w:t>
        <w:br/>
        <w:t xml:space="preserve">            entidades["sintomas"].append(s)</w:t>
        <w:br/>
        <w:br/>
        <w:t xml:space="preserve">    # Medicamentos (busca patrones "X miligramos cada Y horas")</w:t>
        <w:br/>
        <w:t xml:space="preserve">    if re.search(r"\d+\s*(mg|miligramos)", texto_min):</w:t>
        <w:br/>
        <w:t xml:space="preserve">        entidades["medicamento"].append("dosis_detectada")</w:t>
        <w:br/>
        <w:br/>
        <w:t xml:space="preserve">    return {</w:t>
        <w:br/>
        <w:t xml:space="preserve">        "especialidad": especialidad_sugerida,</w:t>
        <w:br/>
        <w:t xml:space="preserve">        "entidades": entidades,</w:t>
        <w:br/>
        <w:t xml:space="preserve">        "tiene_sintomas": len(entidades["sintomas"]) &gt; 0,</w:t>
        <w:br/>
        <w:t xml:space="preserve">        "tiene_diagnostico": False,  # se actualiza con regex mas complejas</w:t>
        <w:br/>
        <w:t xml:space="preserve">        "tiene_tratamiento": "indica" in texto_min,</w:t>
        <w:br/>
        <w:t xml:space="preserve">        "tiene_medicamento": len(entidades["medicamento"]) &gt; 0,</w:t>
        <w:br/>
        <w:t xml:space="preserve">    }</w:t>
      </w:r>
    </w:p>
    <w:p/>
    <w:p>
      <w:r>
        <w:rPr>
          <w:b/>
        </w:rPr>
        <w:t>Tiempo:</w:t>
      </w:r>
      <w:r>
        <w:t xml:space="preserve"> &lt; 100 milisegundos (es regex puro, no IA).</w:t>
      </w:r>
    </w:p>
    <w:p/>
    <w:p>
      <w:pPr>
        <w:pStyle w:val="Heading2"/>
      </w:pPr>
      <w:r>
        <w:t>Paso 3: Cargar contexto medico</w:t>
      </w:r>
    </w:p>
    <w:p/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0C4A6E"/>
          <w:sz w:val="18"/>
        </w:rPr>
        <w:t>app/contexto/especialidades/{especialidad}.md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cargar_contexto_de_especialidad(especialidad):</w:t>
        <w:br/>
        <w:t xml:space="preserve">    nombre_archivo = f"app/contexto/especialidades/{especialidad}.md"</w:t>
        <w:br/>
        <w:t xml:space="preserve">    if not os.path.exists(nombre_archivo):</w:t>
        <w:br/>
        <w:t xml:space="preserve">        nombre_archivo = "app/contexto/especialidades/general.md"</w:t>
        <w:br/>
        <w:br/>
        <w:t xml:space="preserve">    with open(nombre_archivo, "r", encoding="utf-8") as f:</w:t>
        <w:br/>
        <w:t xml:space="preserve">        return f.read()</w:t>
      </w:r>
    </w:p>
    <w:p/>
    <w:p>
      <w:r>
        <w:t xml:space="preserve">Esto le da al LLM una "guia" de la especialidad: sintomas comunes, diagnosticos frecuentes con CIE-10, plantilla SOAP. Esto </w:t>
      </w:r>
      <w:r>
        <w:rPr>
          <w:b/>
        </w:rPr>
        <w:t>reduce las alucinaciones</w:t>
      </w:r>
      <w:r>
        <w:t xml:space="preserve"> del modelo.</w:t>
      </w:r>
    </w:p>
    <w:p/>
    <w:p>
      <w:pPr>
        <w:pStyle w:val="Heading2"/>
      </w:pPr>
      <w:r>
        <w:t>Paso 4: LLM genera la nota (Cascade LLM)</w:t>
      </w:r>
    </w:p>
    <w:p/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0C4A6E"/>
          <w:sz w:val="18"/>
        </w:rPr>
        <w:t>app/servicios/servicio_claude.py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_proveedores_llm():</w:t>
        <w:br/>
        <w:t xml:space="preserve">    return [</w:t>
        <w:br/>
        <w:t xml:space="preserve">        ("Groq", os.getenv("AI_API_KEY"), "https://api.groq.com/openai/v1", "llama-3.3-70b-versatile"),</w:t>
        <w:br/>
        <w:t xml:space="preserve">        ("SambaNova", os.getenv("AI_FALLBACK_API_KEY"), "...", "Meta-Llama-3.3-70B-Instruct"),</w:t>
        <w:br/>
        <w:t xml:space="preserve">        ("Cerebras", ..., "llama3.1-8b"),</w:t>
        <w:br/>
        <w:t xml:space="preserve">        ("NVIDIA", ..., "meta/llama-4-maverick-17b-128e-instruct"),</w:t>
        <w:br/>
        <w:t xml:space="preserve">        ("HuggingFace", ..., "meta-llama/Llama-3.3-70B-Instruct"),</w:t>
        <w:br/>
        <w:t xml:space="preserve">        ("Mistral", ..., "mistral-small-latest"),</w:t>
        <w:br/>
        <w:t xml:space="preserve">        ("LLM7", ..., "meta-llama/Llama-3.3-70B-Instruct"),</w:t>
        <w:br/>
        <w:t xml:space="preserve">        ("GitHub", ..., "gpt-4o-mini"),</w:t>
        <w:br/>
        <w:t xml:space="preserve">    ]</w:t>
        <w:br/>
        <w:br/>
        <w:t>async def generar_nota_clinica_con_claude(transcripcion, contexto, tipo_documento, clasificacion):</w:t>
        <w:br/>
        <w:t xml:space="preserve">    mensaje_sistema = f"""Eres un asistente medico especializado en documentacion clinica peruana.</w:t>
        <w:br/>
        <w:t xml:space="preserve">    CONTEXTO: {contexto}</w:t>
        <w:br/>
        <w:t xml:space="preserve">    CLASIFICACION DETECTADA: {clasificacion}</w:t>
        <w:br/>
        <w:t xml:space="preserve">    INSTRUCCIONES:</w:t>
        <w:br/>
        <w:t xml:space="preserve">    - Genera el documento en formato {tipo_documento}</w:t>
        <w:br/>
        <w:t xml:space="preserve">    - Usa terminologia medica profesional en espanol</w:t>
        <w:br/>
        <w:t xml:space="preserve">    - Incluye codigos CIE-10 cuando sea posible</w:t>
        <w:br/>
        <w:t xml:space="preserve">    - Marca ambigüedades en NOTAS DE VERIFICACION</w:t>
        <w:br/>
        <w:t xml:space="preserve">    """</w:t>
        <w:br/>
        <w:br/>
        <w:t xml:space="preserve">    for nombre, key, url, modelo in _proveedores_llm():</w:t>
        <w:br/>
        <w:t xml:space="preserve">        if not key:</w:t>
        <w:br/>
        <w:t xml:space="preserve">            continue</w:t>
        <w:br/>
        <w:t xml:space="preserve">        try:</w:t>
        <w:br/>
        <w:t xml:space="preserve">            respuesta = openai.OpenAI(api_key=key, base_url=url).chat.completions.create(</w:t>
        <w:br/>
        <w:t xml:space="preserve">                model=modelo,</w:t>
        <w:br/>
        <w:t xml:space="preserve">                messages=[</w:t>
        <w:br/>
        <w:t xml:space="preserve">                    {"role": "system", "content": mensaje_sistema},</w:t>
        <w:br/>
        <w:t xml:space="preserve">                    {"role": "user", "content": f"Transcripcion:\n\n{transcripcion}"}</w:t>
        <w:br/>
        <w:t xml:space="preserve">                ],</w:t>
        <w:br/>
        <w:t xml:space="preserve">                max_tokens=4096,</w:t>
        <w:br/>
        <w:t xml:space="preserve">            )</w:t>
        <w:br/>
        <w:t xml:space="preserve">            contenido = respuesta.choices[0].message.content</w:t>
        <w:br/>
        <w:t xml:space="preserve">            if contenido.strip():</w:t>
        <w:br/>
        <w:t xml:space="preserve">                return contenido</w:t>
        <w:br/>
        <w:t xml:space="preserve">        except Exception as e:</w:t>
        <w:br/>
        <w:t xml:space="preserve">            log(f"[LLM] {nombre} fallo: {e}")</w:t>
        <w:br/>
        <w:t xml:space="preserve">            continue</w:t>
        <w:br/>
        <w:br/>
        <w:t xml:space="preserve">    raise HTTPException(502, "Todos los LLMs fallaron")</w:t>
      </w:r>
    </w:p>
    <w:p/>
    <w:p>
      <w:r>
        <w:rPr>
          <w:b/>
        </w:rPr>
        <w:t>Tiempo tipico:</w:t>
      </w:r>
      <w:r>
        <w:t xml:space="preserve"> 3-15 segundos segun el LLM.</w:t>
      </w:r>
    </w:p>
    <w:p>
      <w:r>
        <w:rPr>
          <w:b/>
        </w:rPr>
        <w:t>Salida:</w:t>
      </w:r>
      <w:r>
        <w:t xml:space="preserve"> texto markdown con secciones </w:t>
      </w:r>
      <w:r>
        <w:rPr>
          <w:rFonts w:ascii="Consolas" w:hAnsi="Consolas"/>
          <w:color w:val="0C4A6E"/>
          <w:sz w:val="18"/>
        </w:rPr>
        <w:t>## S</w:t>
      </w:r>
      <w:r>
        <w:t xml:space="preserve">, </w:t>
      </w:r>
      <w:r>
        <w:rPr>
          <w:rFonts w:ascii="Consolas" w:hAnsi="Consolas"/>
          <w:color w:val="0C4A6E"/>
          <w:sz w:val="18"/>
        </w:rPr>
        <w:t>## O</w:t>
      </w:r>
      <w:r>
        <w:t xml:space="preserve">, </w:t>
      </w:r>
      <w:r>
        <w:rPr>
          <w:rFonts w:ascii="Consolas" w:hAnsi="Consolas"/>
          <w:color w:val="0C4A6E"/>
          <w:sz w:val="18"/>
        </w:rPr>
        <w:t>## A</w:t>
      </w:r>
      <w:r>
        <w:t xml:space="preserve">, </w:t>
      </w:r>
      <w:r>
        <w:rPr>
          <w:rFonts w:ascii="Consolas" w:hAnsi="Consolas"/>
          <w:color w:val="0C4A6E"/>
          <w:sz w:val="18"/>
        </w:rPr>
        <w:t>## P</w:t>
      </w:r>
      <w:r>
        <w:t xml:space="preserve">, </w:t>
      </w:r>
      <w:r>
        <w:rPr>
          <w:rFonts w:ascii="Consolas" w:hAnsi="Consolas"/>
          <w:color w:val="0C4A6E"/>
          <w:sz w:val="18"/>
        </w:rPr>
        <w:t>## NOTAS DE VERIFICACION</w:t>
      </w:r>
      <w:r>
        <w:t>.</w:t>
      </w:r>
    </w:p>
    <w:p/>
    <w:p>
      <w:pPr>
        <w:pStyle w:val="Heading2"/>
      </w:pPr>
      <w:r>
        <w:t>Paso 5: Inyectar datos del paciente</w:t>
      </w:r>
    </w:p>
    <w:p/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0C4A6E"/>
          <w:sz w:val="18"/>
        </w:rPr>
        <w:t>cliente-web/src/app/paginas/nueva-consulta/...</w:t>
      </w:r>
      <w:r>
        <w:t xml:space="preserve"> (en frontend)</w:t>
      </w:r>
    </w:p>
    <w:p/>
    <w:p>
      <w:r>
        <w:t xml:space="preserve">Una vez que el LLM devuelve la nota, </w:t>
      </w:r>
      <w:r>
        <w:rPr>
          <w:b/>
        </w:rPr>
        <w:t>el frontend</w:t>
      </w:r>
      <w:r>
        <w:t xml:space="preserve"> le agrega un bloque al inicio con los datos del paciente: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private inyectarDatosPaciente(nota: string): string {</w:t>
        <w:br/>
        <w:t xml:space="preserve">  const paciente = this.pacienteEncontrado();</w:t>
        <w:br/>
        <w:t xml:space="preserve">  if (!paciente) return nota;</w:t>
        <w:br/>
        <w:br/>
        <w:t xml:space="preserve">  const lineas = [</w:t>
        <w:br/>
        <w:t xml:space="preserve">    `- Nombre: ${paciente.nombreDelPaciente} ${paciente.apellidoDelPaciente}`,</w:t>
        <w:br/>
        <w:t xml:space="preserve">    `- Documento: ${paciente.tipoDocumentoIdentidad} ${paciente.numeroDocumentoIdentidad}`,</w:t>
        <w:br/>
        <w:t xml:space="preserve">    `- Sexo: ${paciente.sexoBiologico}`,</w:t>
        <w:br/>
        <w:t xml:space="preserve">    `- Fecha de nacimiento: ${paciente.fechaDeNacimiento} (${this.calcularEdad(...)} anos)`,</w:t>
        <w:br/>
        <w:t xml:space="preserve">    // ... etc</w:t>
        <w:br/>
        <w:t xml:space="preserve">  ];</w:t>
        <w:br/>
        <w:br/>
        <w:t xml:space="preserve">  return `## Datos del Paciente\n${lineas.join('\n')}\n\n${nota}`;</w:t>
        <w:br/>
        <w:t>}</w:t>
      </w:r>
    </w:p>
    <w:p/>
    <w:p>
      <w:pPr>
        <w:pStyle w:val="Heading2"/>
      </w:pPr>
      <w:r>
        <w:t>Paso 6: Persistir consulta en BD</w:t>
      </w:r>
    </w:p>
    <w:p/>
    <w:p>
      <w:r>
        <w:t xml:space="preserve">El frontend llama al </w:t>
      </w:r>
      <w:r>
        <w:rPr>
          <w:b/>
        </w:rPr>
        <w:t>gateway Java</w:t>
      </w:r>
      <w:r>
        <w:t xml:space="preserve"> para guardar: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this.consultaService.registrarConsulta({</w:t>
        <w:br/>
        <w:t xml:space="preserve">  idMedicoResponsable: usuario.idUsuario,</w:t>
        <w:br/>
        <w:t xml:space="preserve">  idPacienteAtendido: paciente.idPaciente,</w:t>
        <w:br/>
        <w:t xml:space="preserve">  especialidad: this.especialidad,</w:t>
        <w:br/>
        <w:t xml:space="preserve">  tipoDocumento: this.tipoDocumento,</w:t>
        <w:br/>
        <w:t xml:space="preserve">  transcripcion: textoTranscrito,</w:t>
        <w:br/>
        <w:t xml:space="preserve">  notaClinica: notaEnriquecida</w:t>
        <w:br/>
        <w:t>});</w:t>
      </w:r>
    </w:p>
    <w:p/>
    <w:p>
      <w:r>
        <w:t xml:space="preserve">El gateway Java valida el JWT, asigna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desde el usuario autenticado y persiste la consulta en estado </w:t>
      </w:r>
      <w:r>
        <w:rPr>
          <w:rFonts w:ascii="Consolas" w:hAnsi="Consolas"/>
          <w:color w:val="0C4A6E"/>
          <w:sz w:val="18"/>
        </w:rPr>
        <w:t>Borrador</w:t>
      </w:r>
      <w:r>
        <w:t>.</w:t>
      </w:r>
    </w:p>
    <w:p/>
    <w:p>
      <w:pPr>
        <w:pStyle w:val="Heading2"/>
      </w:pPr>
      <w:r>
        <w:t>Paso 7-8: Generacion de PDF/Word</w:t>
      </w:r>
    </w:p>
    <w:p/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0C4A6E"/>
          <w:sz w:val="18"/>
        </w:rPr>
        <w:t>app/servicios/generador_pdf.py</w:t>
      </w:r>
    </w:p>
    <w:p/>
    <w:p>
      <w:r>
        <w:t>Cuando el usuario presiona "Descargar PDF":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generar_pdf(nota_clinica, tipo_documento, paciente, formato="moderno_medico"):</w:t>
        <w:br/>
        <w:t xml:space="preserve">    # 1. Cargar configuracion (logo, firma, datos clinica)</w:t>
        <w:br/>
        <w:t xml:space="preserve">    config = cargar_config()</w:t>
        <w:br/>
        <w:br/>
        <w:t xml:space="preserve">    # 2. Crear documento ReportLab</w:t>
        <w:br/>
        <w:t xml:space="preserve">    buffer = io.BytesIO()</w:t>
        <w:br/>
        <w:t xml:space="preserve">    doc = SimpleDocTemplate(buffer, pagesize=A4)</w:t>
        <w:br/>
        <w:t xml:space="preserve">    estilos = obtener_estilos_segun_formato(formato)</w:t>
        <w:br/>
        <w:br/>
        <w:t xml:space="preserve">    # 3. Construir elementos visuales</w:t>
        <w:br/>
        <w:t xml:space="preserve">    elementos = []</w:t>
        <w:br/>
        <w:br/>
        <w:t xml:space="preserve">    # Encabezado con logo</w:t>
        <w:br/>
        <w:t xml:space="preserve">    if config["logo_path"]:</w:t>
        <w:br/>
        <w:t xml:space="preserve">        elementos.append(Image(config["logo_path"], width=80, height=80))</w:t>
        <w:br/>
        <w:t xml:space="preserve">    elementos.append(Paragraph(config["nombre_clinica"], estilos["titulo"]))</w:t>
        <w:br/>
        <w:br/>
        <w:t xml:space="preserve">    # Bloque "Datos del Paciente"</w:t>
        <w:br/>
        <w:t xml:space="preserve">    elementos.append(construir_tabla_paciente(paciente, estilos))</w:t>
        <w:br/>
        <w:br/>
        <w:t xml:space="preserve">    # Secciones SOAP (parsear el markdown de la nota)</w:t>
        <w:br/>
        <w:t xml:space="preserve">    for seccion in parsear_secciones_markdown(nota_clinica):</w:t>
        <w:br/>
        <w:t xml:space="preserve">        elementos.append(Paragraph(seccion["titulo"], estilos["seccion"]))</w:t>
        <w:br/>
        <w:t xml:space="preserve">        elementos.append(Paragraph(seccion["contenido"], estilos["parrafo"]))</w:t>
        <w:br/>
        <w:br/>
        <w:t xml:space="preserve">    # Firma del medico</w:t>
        <w:br/>
        <w:t xml:space="preserve">    if config["firma_medico"]:</w:t>
        <w:br/>
        <w:t xml:space="preserve">        elementos.append(Image(decodificar_base64(config["firma_medico"]), width=120))</w:t>
        <w:br/>
        <w:t xml:space="preserve">    elementos.append(Paragraph(config["nombre_medico"], estilos["firma"]))</w:t>
        <w:br/>
        <w:t xml:space="preserve">    elementos.append(Paragraph(f"CMP: {config['colegiatura']}", estilos["firma"]))</w:t>
        <w:br/>
        <w:br/>
        <w:t xml:space="preserve">    # 4. Generar</w:t>
        <w:br/>
        <w:t xml:space="preserve">    doc.build(elementos)</w:t>
        <w:br/>
        <w:t xml:space="preserve">    return buffer.getvalue()</w:t>
      </w:r>
    </w:p>
    <w:p/>
    <w:p>
      <w:r>
        <w:rPr>
          <w:b/>
        </w:rPr>
        <w:t>Tiempo:</w:t>
      </w:r>
      <w:r>
        <w:t xml:space="preserve"> &lt; 1 segundo.</w:t>
      </w:r>
    </w:p>
    <w:p/>
    <w:p>
      <w:pPr>
        <w:pStyle w:val="Heading2"/>
      </w:pPr>
      <w:r>
        <w:t>Tiempo total del pipeline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Paso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Tiempo tipico</w:t>
            </w:r>
          </w:p>
        </w:tc>
      </w:tr>
      <w:tr>
        <w:tc>
          <w:tcPr>
            <w:tcW w:type="dxa" w:w="4824"/>
          </w:tcPr>
          <w:p>
            <w:r/>
            <w:r>
              <w:t>1. Transcripcion</w:t>
            </w:r>
          </w:p>
        </w:tc>
        <w:tc>
          <w:tcPr>
            <w:tcW w:type="dxa" w:w="4824"/>
          </w:tcPr>
          <w:p>
            <w:r/>
            <w:r>
              <w:t>1-3 seg</w:t>
            </w:r>
          </w:p>
        </w:tc>
      </w:tr>
      <w:tr>
        <w:tc>
          <w:tcPr>
            <w:tcW w:type="dxa" w:w="4824"/>
          </w:tcPr>
          <w:p>
            <w:r/>
            <w:r>
              <w:t>2. Clasificacion</w:t>
            </w:r>
          </w:p>
        </w:tc>
        <w:tc>
          <w:tcPr>
            <w:tcW w:type="dxa" w:w="4824"/>
          </w:tcPr>
          <w:p>
            <w:r/>
            <w:r>
              <w:t>&lt; 100 ms</w:t>
            </w:r>
          </w:p>
        </w:tc>
      </w:tr>
      <w:tr>
        <w:tc>
          <w:tcPr>
            <w:tcW w:type="dxa" w:w="4824"/>
          </w:tcPr>
          <w:p>
            <w:r/>
            <w:r>
              <w:t>3. Cargar contexto</w:t>
            </w:r>
          </w:p>
        </w:tc>
        <w:tc>
          <w:tcPr>
            <w:tcW w:type="dxa" w:w="4824"/>
          </w:tcPr>
          <w:p>
            <w:r/>
            <w:r>
              <w:t>&lt; 50 ms</w:t>
            </w:r>
          </w:p>
        </w:tc>
      </w:tr>
      <w:tr>
        <w:tc>
          <w:tcPr>
            <w:tcW w:type="dxa" w:w="4824"/>
          </w:tcPr>
          <w:p>
            <w:r/>
            <w:r>
              <w:t>4. LLM genera nota</w:t>
            </w:r>
          </w:p>
        </w:tc>
        <w:tc>
          <w:tcPr>
            <w:tcW w:type="dxa" w:w="4824"/>
          </w:tcPr>
          <w:p>
            <w:r/>
            <w:r>
              <w:t>3-15 seg</w:t>
            </w:r>
          </w:p>
        </w:tc>
      </w:tr>
      <w:tr>
        <w:tc>
          <w:tcPr>
            <w:tcW w:type="dxa" w:w="4824"/>
          </w:tcPr>
          <w:p>
            <w:r/>
            <w:r>
              <w:t>5. Inyectar paciente</w:t>
            </w:r>
          </w:p>
        </w:tc>
        <w:tc>
          <w:tcPr>
            <w:tcW w:type="dxa" w:w="4824"/>
          </w:tcPr>
          <w:p>
            <w:r/>
            <w:r>
              <w:t>&lt; 50 ms (frontend)</w:t>
            </w:r>
          </w:p>
        </w:tc>
      </w:tr>
      <w:tr>
        <w:tc>
          <w:tcPr>
            <w:tcW w:type="dxa" w:w="4824"/>
          </w:tcPr>
          <w:p>
            <w:r/>
            <w:r>
              <w:t>6. Persistir BD</w:t>
            </w:r>
          </w:p>
        </w:tc>
        <w:tc>
          <w:tcPr>
            <w:tcW w:type="dxa" w:w="4824"/>
          </w:tcPr>
          <w:p>
            <w:r/>
            <w:r>
              <w:t>&lt; 200 ms</w:t>
            </w:r>
          </w:p>
        </w:tc>
      </w:tr>
      <w:tr>
        <w:tc>
          <w:tcPr>
            <w:tcW w:type="dxa" w:w="4824"/>
          </w:tcPr>
          <w:p>
            <w:r/>
            <w:r>
              <w:t>7-8. Generar PDF (opcional)</w:t>
            </w:r>
          </w:p>
        </w:tc>
        <w:tc>
          <w:tcPr>
            <w:tcW w:type="dxa" w:w="4824"/>
          </w:tcPr>
          <w:p>
            <w:r/>
            <w:r>
              <w:t>&lt; 1 seg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5-20 segundos</w:t>
            </w:r>
          </w:p>
        </w:tc>
      </w:tr>
    </w:tbl>
    <w:p/>
    <w:p/>
    <w:p>
      <w:pPr>
        <w:pStyle w:val="Heading2"/>
      </w:pPr>
      <w:r>
        <w:t>Resumen para tu sustentacion</w:t>
      </w:r>
    </w:p>
    <w:p/>
    <w:p>
      <w:r>
        <w:t xml:space="preserve">&gt; "El audio entra por </w:t>
      </w:r>
      <w:r>
        <w:rPr>
          <w:rFonts w:ascii="Consolas" w:hAnsi="Consolas"/>
          <w:color w:val="0C4A6E"/>
          <w:sz w:val="18"/>
        </w:rPr>
        <w:t>/api/ia/transcribir</w:t>
      </w:r>
      <w:r>
        <w:t xml:space="preserve">, donde un cascade de cuatro proveedores Whisper se asegura de obtener una transcripcion no vacia. Luego pasa al endpoint </w:t>
      </w:r>
      <w:r>
        <w:rPr>
          <w:rFonts w:ascii="Consolas" w:hAnsi="Consolas"/>
          <w:color w:val="0C4A6E"/>
          <w:sz w:val="18"/>
        </w:rPr>
        <w:t>/api/ia/procesar</w:t>
      </w:r>
      <w:r>
        <w:t xml:space="preserve"> donde se clasifica la intencion, se carga el contexto medico de la especialidad y un cascade de ocho proveedores LLM genera la nota SOAP. Finalmente, el frontend persiste la consulta y opcionalmente solicita la generacion del PDF, que se construye con ReportLab incluyendo logo, firma digital y los cuatro formatos disponibles."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