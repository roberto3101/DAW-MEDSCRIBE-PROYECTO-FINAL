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02. Recorrido por las 14 tablas</w:t>
      </w:r>
    </w:p>
    <w:p/>
    <w:p>
      <w:r>
        <w:t>&gt; Cada tabla con su proposito, columnas clave y entidad JPA correspondiente.</w:t>
      </w:r>
    </w:p>
    <w:p/>
    <w:p>
      <w:pPr>
        <w:pStyle w:val="Heading2"/>
      </w:pPr>
      <w:r>
        <w:t>Vision general</w:t>
      </w:r>
    </w:p>
    <w:p/>
    <w:p>
      <w:pPr>
        <w:ind w:left="288"/>
        <w:shd w:val="clear" w:color="auto" w:fill="F1F5F9"/>
      </w:pPr>
      <w:r>
        <w:rPr>
          <w:rFonts w:ascii="Consolas" w:hAnsi="Consolas"/>
          <w:color w:val="0C4A6E"/>
          <w:sz w:val="18"/>
        </w:rPr>
        <w:t>14 tablas en total:</w:t>
        <w:br/>
        <w:br/>
        <w:t>Multi-tenant principal (5)</w:t>
        <w:br/>
        <w:t xml:space="preserve">  ├─ Clinicas</w:t>
        <w:br/>
        <w:t xml:space="preserve">  ├─ Usuarios</w:t>
        <w:br/>
        <w:t xml:space="preserve">  ├─ Medicos</w:t>
        <w:br/>
        <w:t xml:space="preserve">  ├─ Pacientes</w:t>
        <w:br/>
        <w:t xml:space="preserve">  └─ RolesDeClinica</w:t>
        <w:br/>
        <w:br/>
        <w:t>Operacionales (4)</w:t>
        <w:br/>
        <w:t xml:space="preserve">  ├─ Consultas</w:t>
        <w:br/>
        <w:t xml:space="preserve">  ├─ Documentos</w:t>
        <w:br/>
        <w:t xml:space="preserve">  ├─ AuditoriaDeConsultas</w:t>
        <w:br/>
        <w:t xml:space="preserve">  └─ UsuariosDeClinica</w:t>
        <w:br/>
        <w:br/>
        <w:t>Plantillas y suscripcion (5)</w:t>
        <w:br/>
        <w:t xml:space="preserve">  ├─ PlantillasHistoriaClinica</w:t>
        <w:br/>
        <w:t xml:space="preserve">  ├─ SeccionesDePlantilla</w:t>
        <w:br/>
        <w:t xml:space="preserve">  ├─ ValoresDeSeccionPorConsulta</w:t>
        <w:br/>
        <w:t xml:space="preserve">  ├─ PlanesSuscripcion</w:t>
        <w:br/>
        <w:t xml:space="preserve">  └─ Suscripciones</w:t>
      </w:r>
    </w:p>
    <w:p/>
    <w:p>
      <w:pPr>
        <w:pBdr>
          <w:bottom w:val="single" w:sz="6" w:color="CBD5E1"/>
        </w:pBdr>
      </w:pPr>
    </w:p>
    <w:p/>
    <w:p>
      <w:pPr>
        <w:pStyle w:val="Heading2"/>
      </w:pPr>
      <w:r>
        <w:t>Tabla 1: `Clinicas`</w:t>
      </w:r>
    </w:p>
    <w:p/>
    <w:p>
      <w:r>
        <w:rPr>
          <w:b/>
        </w:rPr>
        <w:t>Proposito:</w:t>
      </w:r>
      <w:r>
        <w:t xml:space="preserve"> raiz del multi-tenant. Cada clinica es un tenant independiente.</w:t>
      </w:r>
    </w:p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c>
          <w:tcPr>
            <w:tcW w:type="dxa" w:w="3216"/>
          </w:tcPr>
          <w:p>
            <w:r>
              <w:rPr>
                <w:b/>
              </w:rPr>
            </w:r>
            <w:r>
              <w:rPr>
                <w:b/>
              </w:rPr>
              <w:t>Columna</w:t>
            </w:r>
          </w:p>
        </w:tc>
        <w:tc>
          <w:tcPr>
            <w:tcW w:type="dxa" w:w="3216"/>
          </w:tcPr>
          <w:p>
            <w:r>
              <w:rPr>
                <w:b/>
              </w:rPr>
            </w:r>
            <w:r>
              <w:rPr>
                <w:b/>
              </w:rPr>
              <w:t>Tipo</w:t>
            </w:r>
          </w:p>
        </w:tc>
        <w:tc>
          <w:tcPr>
            <w:tcW w:type="dxa" w:w="3216"/>
          </w:tcPr>
          <w:p>
            <w:r>
              <w:rPr>
                <w:b/>
              </w:rPr>
            </w:r>
            <w:r>
              <w:rPr>
                <w:b/>
              </w:rPr>
              <w:t>Constraint</w:t>
            </w:r>
          </w:p>
        </w:tc>
      </w:tr>
      <w:tr>
        <w:tc>
          <w:tcPr>
            <w:tcW w:type="dxa" w:w="3216"/>
          </w:tcPr>
          <w:p>
            <w:r/>
            <w:r>
              <w:t>IdClinica</w:t>
            </w:r>
          </w:p>
        </w:tc>
        <w:tc>
          <w:tcPr>
            <w:tcW w:type="dxa" w:w="3216"/>
          </w:tcPr>
          <w:p>
            <w:r/>
            <w:r>
              <w:t>BIGINT</w:t>
            </w:r>
          </w:p>
        </w:tc>
        <w:tc>
          <w:tcPr>
            <w:tcW w:type="dxa" w:w="3216"/>
          </w:tcPr>
          <w:p>
            <w:r/>
            <w:r>
              <w:t>PK, AUTO_INCREMENT</w:t>
            </w:r>
          </w:p>
        </w:tc>
      </w:tr>
      <w:tr>
        <w:tc>
          <w:tcPr>
            <w:tcW w:type="dxa" w:w="3216"/>
          </w:tcPr>
          <w:p>
            <w:r/>
            <w:r>
              <w:t>RazonSocial</w:t>
            </w:r>
          </w:p>
        </w:tc>
        <w:tc>
          <w:tcPr>
            <w:tcW w:type="dxa" w:w="3216"/>
          </w:tcPr>
          <w:p>
            <w:r/>
            <w:r>
              <w:t>VARCHAR(200)</w:t>
            </w:r>
          </w:p>
        </w:tc>
        <w:tc>
          <w:tcPr>
            <w:tcW w:type="dxa" w:w="3216"/>
          </w:tcPr>
          <w:p>
            <w:r/>
            <w:r>
              <w:t>NOT NULL</w:t>
            </w:r>
          </w:p>
        </w:tc>
      </w:tr>
      <w:tr>
        <w:tc>
          <w:tcPr>
            <w:tcW w:type="dxa" w:w="3216"/>
          </w:tcPr>
          <w:p>
            <w:r/>
            <w:r>
              <w:t>RucDeLaClinica</w:t>
            </w:r>
          </w:p>
        </w:tc>
        <w:tc>
          <w:tcPr>
            <w:tcW w:type="dxa" w:w="3216"/>
          </w:tcPr>
          <w:p>
            <w:r/>
            <w:r>
              <w:t>VARCHAR(11)</w:t>
            </w:r>
          </w:p>
        </w:tc>
        <w:tc>
          <w:tcPr>
            <w:tcW w:type="dxa" w:w="3216"/>
          </w:tcPr>
          <w:p>
            <w:r/>
            <w:r>
              <w:t>NOT NULL, UNIQUE</w:t>
            </w:r>
          </w:p>
        </w:tc>
      </w:tr>
      <w:tr>
        <w:tc>
          <w:tcPr>
            <w:tcW w:type="dxa" w:w="3216"/>
          </w:tcPr>
          <w:p>
            <w:r/>
            <w:r>
              <w:t>NombreComercial</w:t>
            </w:r>
          </w:p>
        </w:tc>
        <w:tc>
          <w:tcPr>
            <w:tcW w:type="dxa" w:w="3216"/>
          </w:tcPr>
          <w:p>
            <w:r/>
            <w:r>
              <w:t>VARCHAR(200)</w:t>
            </w:r>
          </w:p>
        </w:tc>
        <w:tc>
          <w:tcPr>
            <w:tcW w:type="dxa" w:w="3216"/>
          </w:tcPr>
          <w:p>
            <w:r/>
            <w:r>
              <w:t>NOT NULL</w:t>
            </w:r>
          </w:p>
        </w:tc>
      </w:tr>
      <w:tr>
        <w:tc>
          <w:tcPr>
            <w:tcW w:type="dxa" w:w="3216"/>
          </w:tcPr>
          <w:p>
            <w:r/>
            <w:r>
              <w:t>CorreoDeContacto</w:t>
            </w:r>
          </w:p>
        </w:tc>
        <w:tc>
          <w:tcPr>
            <w:tcW w:type="dxa" w:w="3216"/>
          </w:tcPr>
          <w:p>
            <w:r/>
            <w:r>
              <w:t>VARCHAR(150)</w:t>
            </w:r>
          </w:p>
        </w:tc>
        <w:tc>
          <w:tcPr>
            <w:tcW w:type="dxa" w:w="3216"/>
          </w:tcPr>
          <w:p>
            <w:r/>
          </w:p>
        </w:tc>
      </w:tr>
      <w:tr>
        <w:tc>
          <w:tcPr>
            <w:tcW w:type="dxa" w:w="3216"/>
          </w:tcPr>
          <w:p>
            <w:r/>
            <w:r>
              <w:t>SlugPublico</w:t>
            </w:r>
          </w:p>
        </w:tc>
        <w:tc>
          <w:tcPr>
            <w:tcW w:type="dxa" w:w="3216"/>
          </w:tcPr>
          <w:p>
            <w:r/>
            <w:r>
              <w:t>VARCHAR(100)</w:t>
            </w:r>
          </w:p>
        </w:tc>
        <w:tc>
          <w:tcPr>
            <w:tcW w:type="dxa" w:w="3216"/>
          </w:tcPr>
          <w:p>
            <w:r/>
            <w:r>
              <w:t>UNIQUE</w:t>
            </w:r>
          </w:p>
        </w:tc>
      </w:tr>
      <w:tr>
        <w:tc>
          <w:tcPr>
            <w:tcW w:type="dxa" w:w="3216"/>
          </w:tcPr>
          <w:p>
            <w:r/>
            <w:r>
              <w:t>ColorPrimario</w:t>
            </w:r>
          </w:p>
        </w:tc>
        <w:tc>
          <w:tcPr>
            <w:tcW w:type="dxa" w:w="3216"/>
          </w:tcPr>
          <w:p>
            <w:r/>
            <w:r>
              <w:t>VARCHAR(7)</w:t>
            </w:r>
          </w:p>
        </w:tc>
        <w:tc>
          <w:tcPr>
            <w:tcW w:type="dxa" w:w="3216"/>
          </w:tcPr>
          <w:p>
            <w:r/>
            <w:r>
              <w:t>DEFAULT '#1a56db'</w:t>
            </w:r>
          </w:p>
        </w:tc>
      </w:tr>
      <w:tr>
        <w:tc>
          <w:tcPr>
            <w:tcW w:type="dxa" w:w="3216"/>
          </w:tcPr>
          <w:p>
            <w:r/>
            <w:r>
              <w:t>EstaClinicaActiva</w:t>
            </w:r>
          </w:p>
        </w:tc>
        <w:tc>
          <w:tcPr>
            <w:tcW w:type="dxa" w:w="3216"/>
          </w:tcPr>
          <w:p>
            <w:r/>
            <w:r>
              <w:t>BOOLEAN</w:t>
            </w:r>
          </w:p>
        </w:tc>
        <w:tc>
          <w:tcPr>
            <w:tcW w:type="dxa" w:w="3216"/>
          </w:tcPr>
          <w:p>
            <w:r/>
            <w:r>
              <w:t>DEFAULT TRUE</w:t>
            </w:r>
          </w:p>
        </w:tc>
      </w:tr>
      <w:tr>
        <w:tc>
          <w:tcPr>
            <w:tcW w:type="dxa" w:w="3216"/>
          </w:tcPr>
          <w:p>
            <w:r/>
            <w:r>
              <w:t>FechaRegistroEnSistema</w:t>
            </w:r>
          </w:p>
        </w:tc>
        <w:tc>
          <w:tcPr>
            <w:tcW w:type="dxa" w:w="3216"/>
          </w:tcPr>
          <w:p>
            <w:r/>
            <w:r>
              <w:t>DATETIME</w:t>
            </w:r>
          </w:p>
        </w:tc>
        <w:tc>
          <w:tcPr>
            <w:tcW w:type="dxa" w:w="3216"/>
          </w:tcPr>
          <w:p>
            <w:r/>
            <w:r>
              <w:t>DEFAULT NOW()</w:t>
            </w:r>
          </w:p>
        </w:tc>
      </w:tr>
    </w:tbl>
    <w:p/>
    <w:p/>
    <w:p>
      <w:r>
        <w:rPr>
          <w:b/>
        </w:rPr>
        <w:t>Entidad JPA:</w:t>
      </w:r>
      <w:r>
        <w:t xml:space="preserve"> </w:t>
      </w:r>
      <w:r>
        <w:rPr>
          <w:rFonts w:ascii="Consolas" w:hAnsi="Consolas"/>
          <w:color w:val="0C4A6E"/>
          <w:sz w:val="18"/>
        </w:rPr>
        <w:t>pe.medscribe.gateway.modelos.Clinica.java</w:t>
      </w:r>
    </w:p>
    <w:p/>
    <w:p>
      <w:pPr>
        <w:pBdr>
          <w:bottom w:val="single" w:sz="6" w:color="CBD5E1"/>
        </w:pBdr>
      </w:pPr>
    </w:p>
    <w:p/>
    <w:p>
      <w:pPr>
        <w:pStyle w:val="Heading2"/>
      </w:pPr>
      <w:r>
        <w:t>Tabla 2: `Usuarios`</w:t>
      </w:r>
    </w:p>
    <w:p/>
    <w:p>
      <w:r>
        <w:rPr>
          <w:b/>
        </w:rPr>
        <w:t>Proposito:</w:t>
      </w:r>
      <w:r>
        <w:t xml:space="preserve"> usuarios del sistema (medicos, administradores). Cada uno pertenece a una clinica.</w:t>
      </w:r>
    </w:p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c>
          <w:tcPr>
            <w:tcW w:type="dxa" w:w="3216"/>
          </w:tcPr>
          <w:p>
            <w:r>
              <w:rPr>
                <w:b/>
              </w:rPr>
            </w:r>
            <w:r>
              <w:rPr>
                <w:b/>
              </w:rPr>
              <w:t>Columna</w:t>
            </w:r>
          </w:p>
        </w:tc>
        <w:tc>
          <w:tcPr>
            <w:tcW w:type="dxa" w:w="3216"/>
          </w:tcPr>
          <w:p>
            <w:r>
              <w:rPr>
                <w:b/>
              </w:rPr>
            </w:r>
            <w:r>
              <w:rPr>
                <w:b/>
              </w:rPr>
              <w:t>Tipo</w:t>
            </w:r>
          </w:p>
        </w:tc>
        <w:tc>
          <w:tcPr>
            <w:tcW w:type="dxa" w:w="3216"/>
          </w:tcPr>
          <w:p>
            <w:r>
              <w:rPr>
                <w:b/>
              </w:rPr>
            </w:r>
            <w:r>
              <w:rPr>
                <w:b/>
              </w:rPr>
              <w:t>Constraint</w:t>
            </w:r>
          </w:p>
        </w:tc>
      </w:tr>
      <w:tr>
        <w:tc>
          <w:tcPr>
            <w:tcW w:type="dxa" w:w="3216"/>
          </w:tcPr>
          <w:p>
            <w:r/>
            <w:r>
              <w:t>IdUsuario</w:t>
            </w:r>
          </w:p>
        </w:tc>
        <w:tc>
          <w:tcPr>
            <w:tcW w:type="dxa" w:w="3216"/>
          </w:tcPr>
          <w:p>
            <w:r/>
            <w:r>
              <w:t>BIGINT</w:t>
            </w:r>
          </w:p>
        </w:tc>
        <w:tc>
          <w:tcPr>
            <w:tcW w:type="dxa" w:w="3216"/>
          </w:tcPr>
          <w:p>
            <w:r/>
            <w:r>
              <w:t>PK, AUTO_INCREMENT</w:t>
            </w:r>
          </w:p>
        </w:tc>
      </w:tr>
      <w:tr>
        <w:tc>
          <w:tcPr>
            <w:tcW w:type="dxa" w:w="3216"/>
          </w:tcPr>
          <w:p>
            <w:r/>
            <w:r>
              <w:t>IdClinica</w:t>
            </w:r>
          </w:p>
        </w:tc>
        <w:tc>
          <w:tcPr>
            <w:tcW w:type="dxa" w:w="3216"/>
          </w:tcPr>
          <w:p>
            <w:r/>
            <w:r>
              <w:t>BIGINT</w:t>
            </w:r>
          </w:p>
        </w:tc>
        <w:tc>
          <w:tcPr>
            <w:tcW w:type="dxa" w:w="3216"/>
          </w:tcPr>
          <w:p>
            <w:r/>
            <w:r>
              <w:t>FK → Clinicas</w:t>
            </w:r>
          </w:p>
        </w:tc>
      </w:tr>
      <w:tr>
        <w:tc>
          <w:tcPr>
            <w:tcW w:type="dxa" w:w="3216"/>
          </w:tcPr>
          <w:p>
            <w:r/>
            <w:r>
              <w:t>IdRol</w:t>
            </w:r>
          </w:p>
        </w:tc>
        <w:tc>
          <w:tcPr>
            <w:tcW w:type="dxa" w:w="3216"/>
          </w:tcPr>
          <w:p>
            <w:r/>
            <w:r>
              <w:t>BIGINT</w:t>
            </w:r>
          </w:p>
        </w:tc>
        <w:tc>
          <w:tcPr>
            <w:tcW w:type="dxa" w:w="3216"/>
          </w:tcPr>
          <w:p>
            <w:r/>
            <w:r>
              <w:t>FK → RolesDeClinica (nullable, asignado despues)</w:t>
            </w:r>
          </w:p>
        </w:tc>
      </w:tr>
      <w:tr>
        <w:tc>
          <w:tcPr>
            <w:tcW w:type="dxa" w:w="3216"/>
          </w:tcPr>
          <w:p>
            <w:r/>
            <w:r>
              <w:t>NombreCompleto</w:t>
            </w:r>
          </w:p>
        </w:tc>
        <w:tc>
          <w:tcPr>
            <w:tcW w:type="dxa" w:w="3216"/>
          </w:tcPr>
          <w:p>
            <w:r/>
            <w:r>
              <w:t>VARCHAR(100)</w:t>
            </w:r>
          </w:p>
        </w:tc>
        <w:tc>
          <w:tcPr>
            <w:tcW w:type="dxa" w:w="3216"/>
          </w:tcPr>
          <w:p>
            <w:r/>
            <w:r>
              <w:t>NOT NULL</w:t>
            </w:r>
          </w:p>
        </w:tc>
      </w:tr>
      <w:tr>
        <w:tc>
          <w:tcPr>
            <w:tcW w:type="dxa" w:w="3216"/>
          </w:tcPr>
          <w:p>
            <w:r/>
            <w:r>
              <w:t>CorreoElectronico</w:t>
            </w:r>
          </w:p>
        </w:tc>
        <w:tc>
          <w:tcPr>
            <w:tcW w:type="dxa" w:w="3216"/>
          </w:tcPr>
          <w:p>
            <w:r/>
            <w:r>
              <w:t>VARCHAR(150)</w:t>
            </w:r>
          </w:p>
        </w:tc>
        <w:tc>
          <w:tcPr>
            <w:tcW w:type="dxa" w:w="3216"/>
          </w:tcPr>
          <w:p>
            <w:r/>
            <w:r>
              <w:t>NOT NULL, UNIQUE</w:t>
            </w:r>
          </w:p>
        </w:tc>
      </w:tr>
      <w:tr>
        <w:tc>
          <w:tcPr>
            <w:tcW w:type="dxa" w:w="3216"/>
          </w:tcPr>
          <w:p>
            <w:r/>
            <w:r>
              <w:t>ContrasenaHasheada</w:t>
            </w:r>
          </w:p>
        </w:tc>
        <w:tc>
          <w:tcPr>
            <w:tcW w:type="dxa" w:w="3216"/>
          </w:tcPr>
          <w:p>
            <w:r/>
            <w:r>
              <w:t>VARCHAR(255)</w:t>
            </w:r>
          </w:p>
        </w:tc>
        <w:tc>
          <w:tcPr>
            <w:tcW w:type="dxa" w:w="3216"/>
          </w:tcPr>
          <w:p>
            <w:r/>
            <w:r>
              <w:t>NOT NULL — hash BCrypt</w:t>
            </w:r>
          </w:p>
        </w:tc>
      </w:tr>
      <w:tr>
        <w:tc>
          <w:tcPr>
            <w:tcW w:type="dxa" w:w="3216"/>
          </w:tcPr>
          <w:p>
            <w:r/>
            <w:r>
              <w:t>RolDelSistema</w:t>
            </w:r>
          </w:p>
        </w:tc>
        <w:tc>
          <w:tcPr>
            <w:tcW w:type="dxa" w:w="3216"/>
          </w:tcPr>
          <w:p>
            <w:r/>
            <w:r>
              <w:t>ENUM('Administrador','Medico','Recepcionista')</w:t>
            </w:r>
          </w:p>
        </w:tc>
        <w:tc>
          <w:tcPr>
            <w:tcW w:type="dxa" w:w="3216"/>
          </w:tcPr>
          <w:p>
            <w:r/>
            <w:r>
              <w:t>NOT NULL</w:t>
            </w:r>
          </w:p>
        </w:tc>
      </w:tr>
      <w:tr>
        <w:tc>
          <w:tcPr>
            <w:tcW w:type="dxa" w:w="3216"/>
          </w:tcPr>
          <w:p>
            <w:r/>
            <w:r>
              <w:t>EstaCuentaActiva</w:t>
            </w:r>
          </w:p>
        </w:tc>
        <w:tc>
          <w:tcPr>
            <w:tcW w:type="dxa" w:w="3216"/>
          </w:tcPr>
          <w:p>
            <w:r/>
            <w:r>
              <w:t>BOOLEAN</w:t>
            </w:r>
          </w:p>
        </w:tc>
        <w:tc>
          <w:tcPr>
            <w:tcW w:type="dxa" w:w="3216"/>
          </w:tcPr>
          <w:p>
            <w:r/>
            <w:r>
              <w:t>DEFAULT TRUE</w:t>
            </w:r>
          </w:p>
        </w:tc>
      </w:tr>
      <w:tr>
        <w:tc>
          <w:tcPr>
            <w:tcW w:type="dxa" w:w="3216"/>
          </w:tcPr>
          <w:p>
            <w:r/>
            <w:r>
              <w:t>UltimoAcceso</w:t>
            </w:r>
          </w:p>
        </w:tc>
        <w:tc>
          <w:tcPr>
            <w:tcW w:type="dxa" w:w="3216"/>
          </w:tcPr>
          <w:p>
            <w:r/>
            <w:r>
              <w:t>DATETIME</w:t>
            </w:r>
          </w:p>
        </w:tc>
        <w:tc>
          <w:tcPr>
            <w:tcW w:type="dxa" w:w="3216"/>
          </w:tcPr>
          <w:p>
            <w:r/>
          </w:p>
        </w:tc>
      </w:tr>
      <w:tr>
        <w:tc>
          <w:tcPr>
            <w:tcW w:type="dxa" w:w="3216"/>
          </w:tcPr>
          <w:p>
            <w:r/>
            <w:r>
              <w:t>FechaRegistroEnSistema</w:t>
            </w:r>
          </w:p>
        </w:tc>
        <w:tc>
          <w:tcPr>
            <w:tcW w:type="dxa" w:w="3216"/>
          </w:tcPr>
          <w:p>
            <w:r/>
            <w:r>
              <w:t>DATETIME</w:t>
            </w:r>
          </w:p>
        </w:tc>
        <w:tc>
          <w:tcPr>
            <w:tcW w:type="dxa" w:w="3216"/>
          </w:tcPr>
          <w:p>
            <w:r/>
            <w:r>
              <w:t>DEFAULT NOW()</w:t>
            </w:r>
          </w:p>
        </w:tc>
      </w:tr>
    </w:tbl>
    <w:p/>
    <w:p/>
    <w:p>
      <w:r>
        <w:rPr>
          <w:b/>
        </w:rPr>
        <w:t>Entidad JPA:</w:t>
      </w:r>
      <w:r>
        <w:t xml:space="preserve"> </w:t>
      </w:r>
      <w:r>
        <w:rPr>
          <w:rFonts w:ascii="Consolas" w:hAnsi="Consolas"/>
          <w:color w:val="0C4A6E"/>
          <w:sz w:val="18"/>
        </w:rPr>
        <w:t>Usuario.java</w:t>
      </w:r>
    </w:p>
    <w:p/>
    <w:p>
      <w:r>
        <w:rPr>
          <w:b/>
        </w:rPr>
        <w:t>Lo importante:</w:t>
      </w:r>
      <w:r>
        <w:t xml:space="preserve"> </w:t>
      </w:r>
      <w:r>
        <w:rPr>
          <w:rFonts w:ascii="Consolas" w:hAnsi="Consolas"/>
          <w:color w:val="0C4A6E"/>
          <w:sz w:val="18"/>
        </w:rPr>
        <w:t>ContrasenaHasheada</w:t>
      </w:r>
      <w:r>
        <w:t xml:space="preserve"> guarda solo el </w:t>
      </w:r>
      <w:r>
        <w:rPr>
          <w:b/>
        </w:rPr>
        <w:t>hash BCrypt</w:t>
      </w:r>
      <w:r>
        <w:t>, nunca la contrasena en texto plano. Cumple la rubrica del curso.</w:t>
      </w:r>
    </w:p>
    <w:p/>
    <w:p>
      <w:pPr>
        <w:pBdr>
          <w:bottom w:val="single" w:sz="6" w:color="CBD5E1"/>
        </w:pBdr>
      </w:pPr>
    </w:p>
    <w:p/>
    <w:p>
      <w:pPr>
        <w:pStyle w:val="Heading2"/>
      </w:pPr>
      <w:r>
        <w:t>Tabla 3: `Medicos`</w:t>
      </w:r>
    </w:p>
    <w:p/>
    <w:p>
      <w:r>
        <w:rPr>
          <w:b/>
        </w:rPr>
        <w:t>Proposito:</w:t>
      </w:r>
      <w:r>
        <w:t xml:space="preserve"> datos profesionales especificos de los medicos (colegiatura, especialidad).</w:t>
      </w:r>
    </w:p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c>
          <w:tcPr>
            <w:tcW w:type="dxa" w:w="3216"/>
          </w:tcPr>
          <w:p>
            <w:r>
              <w:rPr>
                <w:b/>
              </w:rPr>
            </w:r>
            <w:r>
              <w:rPr>
                <w:b/>
              </w:rPr>
              <w:t>Columna</w:t>
            </w:r>
          </w:p>
        </w:tc>
        <w:tc>
          <w:tcPr>
            <w:tcW w:type="dxa" w:w="3216"/>
          </w:tcPr>
          <w:p>
            <w:r>
              <w:rPr>
                <w:b/>
              </w:rPr>
            </w:r>
            <w:r>
              <w:rPr>
                <w:b/>
              </w:rPr>
              <w:t>Tipo</w:t>
            </w:r>
          </w:p>
        </w:tc>
        <w:tc>
          <w:tcPr>
            <w:tcW w:type="dxa" w:w="3216"/>
          </w:tcPr>
          <w:p>
            <w:r>
              <w:rPr>
                <w:b/>
              </w:rPr>
            </w:r>
            <w:r>
              <w:rPr>
                <w:b/>
              </w:rPr>
              <w:t>Constraint</w:t>
            </w:r>
          </w:p>
        </w:tc>
      </w:tr>
      <w:tr>
        <w:tc>
          <w:tcPr>
            <w:tcW w:type="dxa" w:w="3216"/>
          </w:tcPr>
          <w:p>
            <w:r/>
            <w:r>
              <w:t>IdMedico</w:t>
            </w:r>
          </w:p>
        </w:tc>
        <w:tc>
          <w:tcPr>
            <w:tcW w:type="dxa" w:w="3216"/>
          </w:tcPr>
          <w:p>
            <w:r/>
            <w:r>
              <w:t>BIGINT</w:t>
            </w:r>
          </w:p>
        </w:tc>
        <w:tc>
          <w:tcPr>
            <w:tcW w:type="dxa" w:w="3216"/>
          </w:tcPr>
          <w:p>
            <w:r/>
            <w:r>
              <w:t>PK</w:t>
            </w:r>
          </w:p>
        </w:tc>
      </w:tr>
      <w:tr>
        <w:tc>
          <w:tcPr>
            <w:tcW w:type="dxa" w:w="3216"/>
          </w:tcPr>
          <w:p>
            <w:r/>
            <w:r>
              <w:t>IdUsuarioVinculado</w:t>
            </w:r>
          </w:p>
        </w:tc>
        <w:tc>
          <w:tcPr>
            <w:tcW w:type="dxa" w:w="3216"/>
          </w:tcPr>
          <w:p>
            <w:r/>
            <w:r>
              <w:t>BIGINT</w:t>
            </w:r>
          </w:p>
        </w:tc>
        <w:tc>
          <w:tcPr>
            <w:tcW w:type="dxa" w:w="3216"/>
          </w:tcPr>
          <w:p>
            <w:r/>
            <w:r>
              <w:t>FK → Usuarios, UNIQUE (1:1)</w:t>
            </w:r>
          </w:p>
        </w:tc>
      </w:tr>
      <w:tr>
        <w:tc>
          <w:tcPr>
            <w:tcW w:type="dxa" w:w="3216"/>
          </w:tcPr>
          <w:p>
            <w:r/>
            <w:r>
              <w:t>IdClinica</w:t>
            </w:r>
          </w:p>
        </w:tc>
        <w:tc>
          <w:tcPr>
            <w:tcW w:type="dxa" w:w="3216"/>
          </w:tcPr>
          <w:p>
            <w:r/>
            <w:r>
              <w:t>BIGINT</w:t>
            </w:r>
          </w:p>
        </w:tc>
        <w:tc>
          <w:tcPr>
            <w:tcW w:type="dxa" w:w="3216"/>
          </w:tcPr>
          <w:p>
            <w:r/>
            <w:r>
              <w:t>FK → Clinicas</w:t>
            </w:r>
          </w:p>
        </w:tc>
      </w:tr>
      <w:tr>
        <w:tc>
          <w:tcPr>
            <w:tcW w:type="dxa" w:w="3216"/>
          </w:tcPr>
          <w:p>
            <w:r/>
            <w:r>
              <w:t>NombreDelMedico</w:t>
            </w:r>
          </w:p>
        </w:tc>
        <w:tc>
          <w:tcPr>
            <w:tcW w:type="dxa" w:w="3216"/>
          </w:tcPr>
          <w:p>
            <w:r/>
            <w:r>
              <w:t>VARCHAR(100)</w:t>
            </w:r>
          </w:p>
        </w:tc>
        <w:tc>
          <w:tcPr>
            <w:tcW w:type="dxa" w:w="3216"/>
          </w:tcPr>
          <w:p>
            <w:r/>
            <w:r>
              <w:t>NOT NULL</w:t>
            </w:r>
          </w:p>
        </w:tc>
      </w:tr>
      <w:tr>
        <w:tc>
          <w:tcPr>
            <w:tcW w:type="dxa" w:w="3216"/>
          </w:tcPr>
          <w:p>
            <w:r/>
            <w:r>
              <w:t>ApellidoDelMedico</w:t>
            </w:r>
          </w:p>
        </w:tc>
        <w:tc>
          <w:tcPr>
            <w:tcW w:type="dxa" w:w="3216"/>
          </w:tcPr>
          <w:p>
            <w:r/>
            <w:r>
              <w:t>VARCHAR(100)</w:t>
            </w:r>
          </w:p>
        </w:tc>
        <w:tc>
          <w:tcPr>
            <w:tcW w:type="dxa" w:w="3216"/>
          </w:tcPr>
          <w:p>
            <w:r/>
            <w:r>
              <w:t>NOT NULL</w:t>
            </w:r>
          </w:p>
        </w:tc>
      </w:tr>
      <w:tr>
        <w:tc>
          <w:tcPr>
            <w:tcW w:type="dxa" w:w="3216"/>
          </w:tcPr>
          <w:p>
            <w:r/>
            <w:r>
              <w:t>EspecialidadMedica</w:t>
            </w:r>
          </w:p>
        </w:tc>
        <w:tc>
          <w:tcPr>
            <w:tcW w:type="dxa" w:w="3216"/>
          </w:tcPr>
          <w:p>
            <w:r/>
            <w:r>
              <w:t>VARCHAR(100)</w:t>
            </w:r>
          </w:p>
        </w:tc>
        <w:tc>
          <w:tcPr>
            <w:tcW w:type="dxa" w:w="3216"/>
          </w:tcPr>
          <w:p>
            <w:r/>
            <w:r>
              <w:t>NOT NULL</w:t>
            </w:r>
          </w:p>
        </w:tc>
      </w:tr>
      <w:tr>
        <w:tc>
          <w:tcPr>
            <w:tcW w:type="dxa" w:w="3216"/>
          </w:tcPr>
          <w:p>
            <w:r/>
            <w:r>
              <w:t>NumeroColegiaturaDelPeru</w:t>
            </w:r>
          </w:p>
        </w:tc>
        <w:tc>
          <w:tcPr>
            <w:tcW w:type="dxa" w:w="3216"/>
          </w:tcPr>
          <w:p>
            <w:r/>
            <w:r>
              <w:t>VARCHAR(20)</w:t>
            </w:r>
          </w:p>
        </w:tc>
        <w:tc>
          <w:tcPr>
            <w:tcW w:type="dxa" w:w="3216"/>
          </w:tcPr>
          <w:p>
            <w:r/>
            <w:r>
              <w:t>NOT NULL, UNIQUE</w:t>
            </w:r>
          </w:p>
        </w:tc>
      </w:tr>
      <w:tr>
        <w:tc>
          <w:tcPr>
            <w:tcW w:type="dxa" w:w="3216"/>
          </w:tcPr>
          <w:p>
            <w:r/>
            <w:r>
              <w:t>EstaMedicoActivo</w:t>
            </w:r>
          </w:p>
        </w:tc>
        <w:tc>
          <w:tcPr>
            <w:tcW w:type="dxa" w:w="3216"/>
          </w:tcPr>
          <w:p>
            <w:r/>
            <w:r>
              <w:t>BOOLEAN</w:t>
            </w:r>
          </w:p>
        </w:tc>
        <w:tc>
          <w:tcPr>
            <w:tcW w:type="dxa" w:w="3216"/>
          </w:tcPr>
          <w:p>
            <w:r/>
            <w:r>
              <w:t>DEFAULT TRUE</w:t>
            </w:r>
          </w:p>
        </w:tc>
      </w:tr>
    </w:tbl>
    <w:p/>
    <w:p/>
    <w:p>
      <w:r>
        <w:rPr>
          <w:b/>
        </w:rPr>
        <w:t>Entidad JPA:</w:t>
      </w:r>
      <w:r>
        <w:t xml:space="preserve"> </w:t>
      </w:r>
      <w:r>
        <w:rPr>
          <w:rFonts w:ascii="Consolas" w:hAnsi="Consolas"/>
          <w:color w:val="0C4A6E"/>
          <w:sz w:val="18"/>
        </w:rPr>
        <w:t>Medico.java</w:t>
      </w:r>
    </w:p>
    <w:p/>
    <w:p>
      <w:r>
        <w:rPr>
          <w:b/>
        </w:rPr>
        <w:t>Por que separar de Usuarios:</w:t>
      </w:r>
      <w:r>
        <w:t xml:space="preserve"> un Usuario puede ser Administrador sin ser Medico. Solo los Usuarios con rol Medico tienen una fila en Medicos.</w:t>
      </w:r>
    </w:p>
    <w:p/>
    <w:p>
      <w:pPr>
        <w:pBdr>
          <w:bottom w:val="single" w:sz="6" w:color="CBD5E1"/>
        </w:pBdr>
      </w:pPr>
    </w:p>
    <w:p/>
    <w:p>
      <w:pPr>
        <w:pStyle w:val="Heading2"/>
      </w:pPr>
      <w:r>
        <w:t>Tabla 4: `Pacientes`</w:t>
      </w:r>
    </w:p>
    <w:p/>
    <w:p>
      <w:r>
        <w:rPr>
          <w:b/>
        </w:rPr>
        <w:t>Proposito:</w:t>
      </w:r>
      <w:r>
        <w:t xml:space="preserve"> registro de pacientes de cada clinica.</w:t>
      </w:r>
    </w:p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c>
          <w:tcPr>
            <w:tcW w:type="dxa" w:w="3216"/>
          </w:tcPr>
          <w:p>
            <w:r>
              <w:rPr>
                <w:b/>
              </w:rPr>
            </w:r>
            <w:r>
              <w:rPr>
                <w:b/>
              </w:rPr>
              <w:t>Columna</w:t>
            </w:r>
          </w:p>
        </w:tc>
        <w:tc>
          <w:tcPr>
            <w:tcW w:type="dxa" w:w="3216"/>
          </w:tcPr>
          <w:p>
            <w:r>
              <w:rPr>
                <w:b/>
              </w:rPr>
            </w:r>
            <w:r>
              <w:rPr>
                <w:b/>
              </w:rPr>
              <w:t>Tipo</w:t>
            </w:r>
          </w:p>
        </w:tc>
        <w:tc>
          <w:tcPr>
            <w:tcW w:type="dxa" w:w="3216"/>
          </w:tcPr>
          <w:p>
            <w:r>
              <w:rPr>
                <w:b/>
              </w:rPr>
            </w:r>
            <w:r>
              <w:rPr>
                <w:b/>
              </w:rPr>
              <w:t>Constraint</w:t>
            </w:r>
          </w:p>
        </w:tc>
      </w:tr>
      <w:tr>
        <w:tc>
          <w:tcPr>
            <w:tcW w:type="dxa" w:w="3216"/>
          </w:tcPr>
          <w:p>
            <w:r/>
            <w:r>
              <w:t>IdPaciente</w:t>
            </w:r>
          </w:p>
        </w:tc>
        <w:tc>
          <w:tcPr>
            <w:tcW w:type="dxa" w:w="3216"/>
          </w:tcPr>
          <w:p>
            <w:r/>
            <w:r>
              <w:t>BIGINT</w:t>
            </w:r>
          </w:p>
        </w:tc>
        <w:tc>
          <w:tcPr>
            <w:tcW w:type="dxa" w:w="3216"/>
          </w:tcPr>
          <w:p>
            <w:r/>
            <w:r>
              <w:t>PK</w:t>
            </w:r>
          </w:p>
        </w:tc>
      </w:tr>
      <w:tr>
        <w:tc>
          <w:tcPr>
            <w:tcW w:type="dxa" w:w="3216"/>
          </w:tcPr>
          <w:p>
            <w:r/>
            <w:r>
              <w:t>IdClinica</w:t>
            </w:r>
          </w:p>
        </w:tc>
        <w:tc>
          <w:tcPr>
            <w:tcW w:type="dxa" w:w="3216"/>
          </w:tcPr>
          <w:p>
            <w:r/>
            <w:r>
              <w:t>BIGINT</w:t>
            </w:r>
          </w:p>
        </w:tc>
        <w:tc>
          <w:tcPr>
            <w:tcW w:type="dxa" w:w="3216"/>
          </w:tcPr>
          <w:p>
            <w:r/>
            <w:r>
              <w:t>FK, NOT NULL — multi-tenant</w:t>
            </w:r>
          </w:p>
        </w:tc>
      </w:tr>
      <w:tr>
        <w:tc>
          <w:tcPr>
            <w:tcW w:type="dxa" w:w="3216"/>
          </w:tcPr>
          <w:p>
            <w:r/>
            <w:r>
              <w:t>NombreDelPaciente</w:t>
            </w:r>
          </w:p>
        </w:tc>
        <w:tc>
          <w:tcPr>
            <w:tcW w:type="dxa" w:w="3216"/>
          </w:tcPr>
          <w:p>
            <w:r/>
            <w:r>
              <w:t>VARCHAR(100)</w:t>
            </w:r>
          </w:p>
        </w:tc>
        <w:tc>
          <w:tcPr>
            <w:tcW w:type="dxa" w:w="3216"/>
          </w:tcPr>
          <w:p>
            <w:r/>
            <w:r>
              <w:t>NOT NULL</w:t>
            </w:r>
          </w:p>
        </w:tc>
      </w:tr>
      <w:tr>
        <w:tc>
          <w:tcPr>
            <w:tcW w:type="dxa" w:w="3216"/>
          </w:tcPr>
          <w:p>
            <w:r/>
            <w:r>
              <w:t>ApellidoDelPaciente</w:t>
            </w:r>
          </w:p>
        </w:tc>
        <w:tc>
          <w:tcPr>
            <w:tcW w:type="dxa" w:w="3216"/>
          </w:tcPr>
          <w:p>
            <w:r/>
            <w:r>
              <w:t>VARCHAR(100)</w:t>
            </w:r>
          </w:p>
        </w:tc>
        <w:tc>
          <w:tcPr>
            <w:tcW w:type="dxa" w:w="3216"/>
          </w:tcPr>
          <w:p>
            <w:r/>
            <w:r>
              <w:t>NOT NULL</w:t>
            </w:r>
          </w:p>
        </w:tc>
      </w:tr>
      <w:tr>
        <w:tc>
          <w:tcPr>
            <w:tcW w:type="dxa" w:w="3216"/>
          </w:tcPr>
          <w:p>
            <w:r/>
            <w:r>
              <w:t>NumeroDocumentoIdentidad</w:t>
            </w:r>
          </w:p>
        </w:tc>
        <w:tc>
          <w:tcPr>
            <w:tcW w:type="dxa" w:w="3216"/>
          </w:tcPr>
          <w:p>
            <w:r/>
            <w:r>
              <w:t>VARCHAR(20)</w:t>
            </w:r>
          </w:p>
        </w:tc>
        <w:tc>
          <w:tcPr>
            <w:tcW w:type="dxa" w:w="3216"/>
          </w:tcPr>
          <w:p>
            <w:r/>
            <w:r>
              <w:t>NOT NULL, UNIQUE</w:t>
            </w:r>
          </w:p>
        </w:tc>
      </w:tr>
      <w:tr>
        <w:tc>
          <w:tcPr>
            <w:tcW w:type="dxa" w:w="3216"/>
          </w:tcPr>
          <w:p>
            <w:r/>
            <w:r>
              <w:t>TipoDocumentoIdentidad</w:t>
            </w:r>
          </w:p>
        </w:tc>
        <w:tc>
          <w:tcPr>
            <w:tcW w:type="dxa" w:w="3216"/>
          </w:tcPr>
          <w:p>
            <w:r/>
            <w:r>
              <w:t>VARCHAR(20)</w:t>
            </w:r>
          </w:p>
        </w:tc>
        <w:tc>
          <w:tcPr>
            <w:tcW w:type="dxa" w:w="3216"/>
          </w:tcPr>
          <w:p>
            <w:r/>
            <w:r>
              <w:t>NOT NULL — DNI/CE/Pasaporte</w:t>
            </w:r>
          </w:p>
        </w:tc>
      </w:tr>
      <w:tr>
        <w:tc>
          <w:tcPr>
            <w:tcW w:type="dxa" w:w="3216"/>
          </w:tcPr>
          <w:p>
            <w:r/>
            <w:r>
              <w:t>FechaDeNacimiento</w:t>
            </w:r>
          </w:p>
        </w:tc>
        <w:tc>
          <w:tcPr>
            <w:tcW w:type="dxa" w:w="3216"/>
          </w:tcPr>
          <w:p>
            <w:r/>
            <w:r>
              <w:t>DATE</w:t>
            </w:r>
          </w:p>
        </w:tc>
        <w:tc>
          <w:tcPr>
            <w:tcW w:type="dxa" w:w="3216"/>
          </w:tcPr>
          <w:p>
            <w:r/>
            <w:r>
              <w:t>NOT NULL</w:t>
            </w:r>
          </w:p>
        </w:tc>
      </w:tr>
      <w:tr>
        <w:tc>
          <w:tcPr>
            <w:tcW w:type="dxa" w:w="3216"/>
          </w:tcPr>
          <w:p>
            <w:r/>
            <w:r>
              <w:t>SexoBiologico</w:t>
            </w:r>
          </w:p>
        </w:tc>
        <w:tc>
          <w:tcPr>
            <w:tcW w:type="dxa" w:w="3216"/>
          </w:tcPr>
          <w:p>
            <w:r/>
            <w:r>
              <w:t>VARCHAR(20)</w:t>
            </w:r>
          </w:p>
        </w:tc>
        <w:tc>
          <w:tcPr>
            <w:tcW w:type="dxa" w:w="3216"/>
          </w:tcPr>
          <w:p>
            <w:r/>
            <w:r>
              <w:t>NOT NULL</w:t>
            </w:r>
          </w:p>
        </w:tc>
      </w:tr>
      <w:tr>
        <w:tc>
          <w:tcPr>
            <w:tcW w:type="dxa" w:w="3216"/>
          </w:tcPr>
          <w:p>
            <w:r/>
            <w:r>
              <w:t>TelefonoDeContacto</w:t>
            </w:r>
          </w:p>
        </w:tc>
        <w:tc>
          <w:tcPr>
            <w:tcW w:type="dxa" w:w="3216"/>
          </w:tcPr>
          <w:p>
            <w:r/>
            <w:r>
              <w:t>VARCHAR(20)</w:t>
            </w:r>
          </w:p>
        </w:tc>
        <w:tc>
          <w:tcPr>
            <w:tcW w:type="dxa" w:w="3216"/>
          </w:tcPr>
          <w:p>
            <w:r/>
          </w:p>
        </w:tc>
      </w:tr>
      <w:tr>
        <w:tc>
          <w:tcPr>
            <w:tcW w:type="dxa" w:w="3216"/>
          </w:tcPr>
          <w:p>
            <w:r/>
            <w:r>
              <w:t>CorreoElectronico</w:t>
            </w:r>
          </w:p>
        </w:tc>
        <w:tc>
          <w:tcPr>
            <w:tcW w:type="dxa" w:w="3216"/>
          </w:tcPr>
          <w:p>
            <w:r/>
            <w:r>
              <w:t>VARCHAR(150)</w:t>
            </w:r>
          </w:p>
        </w:tc>
        <w:tc>
          <w:tcPr>
            <w:tcW w:type="dxa" w:w="3216"/>
          </w:tcPr>
          <w:p>
            <w:r/>
          </w:p>
        </w:tc>
      </w:tr>
      <w:tr>
        <w:tc>
          <w:tcPr>
            <w:tcW w:type="dxa" w:w="3216"/>
          </w:tcPr>
          <w:p>
            <w:r/>
            <w:r>
              <w:t>DireccionDomiciliaria</w:t>
            </w:r>
          </w:p>
        </w:tc>
        <w:tc>
          <w:tcPr>
            <w:tcW w:type="dxa" w:w="3216"/>
          </w:tcPr>
          <w:p>
            <w:r/>
            <w:r>
              <w:t>VARCHAR(300)</w:t>
            </w:r>
          </w:p>
        </w:tc>
        <w:tc>
          <w:tcPr>
            <w:tcW w:type="dxa" w:w="3216"/>
          </w:tcPr>
          <w:p>
            <w:r/>
          </w:p>
        </w:tc>
      </w:tr>
      <w:tr>
        <w:tc>
          <w:tcPr>
            <w:tcW w:type="dxa" w:w="3216"/>
          </w:tcPr>
          <w:p>
            <w:r/>
            <w:r>
              <w:t>EstaPacienteActivo</w:t>
            </w:r>
          </w:p>
        </w:tc>
        <w:tc>
          <w:tcPr>
            <w:tcW w:type="dxa" w:w="3216"/>
          </w:tcPr>
          <w:p>
            <w:r/>
            <w:r>
              <w:t>BOOLEAN</w:t>
            </w:r>
          </w:p>
        </w:tc>
        <w:tc>
          <w:tcPr>
            <w:tcW w:type="dxa" w:w="3216"/>
          </w:tcPr>
          <w:p>
            <w:r/>
            <w:r>
              <w:t>DEFAULT TRUE — soft delete</w:t>
            </w:r>
          </w:p>
        </w:tc>
      </w:tr>
      <w:tr>
        <w:tc>
          <w:tcPr>
            <w:tcW w:type="dxa" w:w="3216"/>
          </w:tcPr>
          <w:p>
            <w:r/>
            <w:r>
              <w:t>FechaRegistroEnSistema</w:t>
            </w:r>
          </w:p>
        </w:tc>
        <w:tc>
          <w:tcPr>
            <w:tcW w:type="dxa" w:w="3216"/>
          </w:tcPr>
          <w:p>
            <w:r/>
            <w:r>
              <w:t>DATETIME</w:t>
            </w:r>
          </w:p>
        </w:tc>
        <w:tc>
          <w:tcPr>
            <w:tcW w:type="dxa" w:w="3216"/>
          </w:tcPr>
          <w:p>
            <w:r/>
            <w:r>
              <w:t>DEFAULT NOW()</w:t>
            </w:r>
          </w:p>
        </w:tc>
      </w:tr>
      <w:tr>
        <w:tc>
          <w:tcPr>
            <w:tcW w:type="dxa" w:w="3216"/>
          </w:tcPr>
          <w:p>
            <w:r/>
            <w:r>
              <w:t>FechaEliminacion</w:t>
            </w:r>
          </w:p>
        </w:tc>
        <w:tc>
          <w:tcPr>
            <w:tcW w:type="dxa" w:w="3216"/>
          </w:tcPr>
          <w:p>
            <w:r/>
            <w:r>
              <w:t>DATETIME</w:t>
            </w:r>
          </w:p>
        </w:tc>
        <w:tc>
          <w:tcPr>
            <w:tcW w:type="dxa" w:w="3216"/>
          </w:tcPr>
          <w:p>
            <w:r/>
            <w:r>
              <w:t>NULL</w:t>
            </w:r>
          </w:p>
        </w:tc>
      </w:tr>
    </w:tbl>
    <w:p/>
    <w:p/>
    <w:p>
      <w:r>
        <w:rPr>
          <w:b/>
        </w:rPr>
        <w:t>Entidad JPA:</w:t>
      </w:r>
      <w:r>
        <w:t xml:space="preserve"> </w:t>
      </w:r>
      <w:r>
        <w:rPr>
          <w:rFonts w:ascii="Consolas" w:hAnsi="Consolas"/>
          <w:color w:val="0C4A6E"/>
          <w:sz w:val="18"/>
        </w:rPr>
        <w:t>Paciente.java</w:t>
      </w:r>
    </w:p>
    <w:p/>
    <w:p>
      <w:r>
        <w:rPr>
          <w:b/>
        </w:rPr>
        <w:t>Lo importante:</w:t>
      </w:r>
      <w:r>
        <w:t xml:space="preserve"> soft delete via </w:t>
      </w:r>
      <w:r>
        <w:rPr>
          <w:rFonts w:ascii="Consolas" w:hAnsi="Consolas"/>
          <w:color w:val="0C4A6E"/>
          <w:sz w:val="18"/>
        </w:rPr>
        <w:t>EstaPacienteActivo</w:t>
      </w:r>
      <w:r>
        <w:t>. Por compliance medico, los pacientes nunca se borran fisicamente.</w:t>
      </w:r>
    </w:p>
    <w:p/>
    <w:p>
      <w:pPr>
        <w:pBdr>
          <w:bottom w:val="single" w:sz="6" w:color="CBD5E1"/>
        </w:pBdr>
      </w:pPr>
    </w:p>
    <w:p/>
    <w:p>
      <w:pPr>
        <w:pStyle w:val="Heading2"/>
      </w:pPr>
      <w:r>
        <w:t>Tabla 5: `RolesDeClinica`</w:t>
      </w:r>
    </w:p>
    <w:p/>
    <w:p>
      <w:r>
        <w:rPr>
          <w:b/>
        </w:rPr>
        <w:t>Proposito:</w:t>
      </w:r>
      <w:r>
        <w:t xml:space="preserve"> roles configurables por clinica con sus permisos JSON.</w:t>
      </w:r>
    </w:p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c>
          <w:tcPr>
            <w:tcW w:type="dxa" w:w="3216"/>
          </w:tcPr>
          <w:p>
            <w:r>
              <w:rPr>
                <w:b/>
              </w:rPr>
            </w:r>
            <w:r>
              <w:rPr>
                <w:b/>
              </w:rPr>
              <w:t>Columna</w:t>
            </w:r>
          </w:p>
        </w:tc>
        <w:tc>
          <w:tcPr>
            <w:tcW w:type="dxa" w:w="3216"/>
          </w:tcPr>
          <w:p>
            <w:r>
              <w:rPr>
                <w:b/>
              </w:rPr>
            </w:r>
            <w:r>
              <w:rPr>
                <w:b/>
              </w:rPr>
              <w:t>Tipo</w:t>
            </w:r>
          </w:p>
        </w:tc>
        <w:tc>
          <w:tcPr>
            <w:tcW w:type="dxa" w:w="3216"/>
          </w:tcPr>
          <w:p>
            <w:r>
              <w:rPr>
                <w:b/>
              </w:rPr>
            </w:r>
            <w:r>
              <w:rPr>
                <w:b/>
              </w:rPr>
              <w:t>Constraint</w:t>
            </w:r>
          </w:p>
        </w:tc>
      </w:tr>
      <w:tr>
        <w:tc>
          <w:tcPr>
            <w:tcW w:type="dxa" w:w="3216"/>
          </w:tcPr>
          <w:p>
            <w:r/>
            <w:r>
              <w:t>IdRol</w:t>
            </w:r>
          </w:p>
        </w:tc>
        <w:tc>
          <w:tcPr>
            <w:tcW w:type="dxa" w:w="3216"/>
          </w:tcPr>
          <w:p>
            <w:r/>
            <w:r>
              <w:t>BIGINT</w:t>
            </w:r>
          </w:p>
        </w:tc>
        <w:tc>
          <w:tcPr>
            <w:tcW w:type="dxa" w:w="3216"/>
          </w:tcPr>
          <w:p>
            <w:r/>
            <w:r>
              <w:t>PK</w:t>
            </w:r>
          </w:p>
        </w:tc>
      </w:tr>
      <w:tr>
        <w:tc>
          <w:tcPr>
            <w:tcW w:type="dxa" w:w="3216"/>
          </w:tcPr>
          <w:p>
            <w:r/>
            <w:r>
              <w:t>IdClinica</w:t>
            </w:r>
          </w:p>
        </w:tc>
        <w:tc>
          <w:tcPr>
            <w:tcW w:type="dxa" w:w="3216"/>
          </w:tcPr>
          <w:p>
            <w:r/>
            <w:r>
              <w:t>BIGINT</w:t>
            </w:r>
          </w:p>
        </w:tc>
        <w:tc>
          <w:tcPr>
            <w:tcW w:type="dxa" w:w="3216"/>
          </w:tcPr>
          <w:p>
            <w:r/>
            <w:r>
              <w:t>FK NOT NULL</w:t>
            </w:r>
          </w:p>
        </w:tc>
      </w:tr>
      <w:tr>
        <w:tc>
          <w:tcPr>
            <w:tcW w:type="dxa" w:w="3216"/>
          </w:tcPr>
          <w:p>
            <w:r/>
            <w:r>
              <w:t>NombreDelRol</w:t>
            </w:r>
          </w:p>
        </w:tc>
        <w:tc>
          <w:tcPr>
            <w:tcW w:type="dxa" w:w="3216"/>
          </w:tcPr>
          <w:p>
            <w:r/>
            <w:r>
              <w:t>VARCHAR(50)</w:t>
            </w:r>
          </w:p>
        </w:tc>
        <w:tc>
          <w:tcPr>
            <w:tcW w:type="dxa" w:w="3216"/>
          </w:tcPr>
          <w:p>
            <w:r/>
            <w:r>
              <w:t>NOT NULL</w:t>
            </w:r>
          </w:p>
        </w:tc>
      </w:tr>
      <w:tr>
        <w:tc>
          <w:tcPr>
            <w:tcW w:type="dxa" w:w="3216"/>
          </w:tcPr>
          <w:p>
            <w:r/>
            <w:r>
              <w:t>DescripcionDelRol</w:t>
            </w:r>
          </w:p>
        </w:tc>
        <w:tc>
          <w:tcPr>
            <w:tcW w:type="dxa" w:w="3216"/>
          </w:tcPr>
          <w:p>
            <w:r/>
            <w:r>
              <w:t>VARCHAR(200)</w:t>
            </w:r>
          </w:p>
        </w:tc>
        <w:tc>
          <w:tcPr>
            <w:tcW w:type="dxa" w:w="3216"/>
          </w:tcPr>
          <w:p>
            <w:r/>
          </w:p>
        </w:tc>
      </w:tr>
      <w:tr>
        <w:tc>
          <w:tcPr>
            <w:tcW w:type="dxa" w:w="3216"/>
          </w:tcPr>
          <w:p>
            <w:r/>
            <w:r>
              <w:t>PermisosEnFormatoJSON</w:t>
            </w:r>
          </w:p>
        </w:tc>
        <w:tc>
          <w:tcPr>
            <w:tcW w:type="dxa" w:w="3216"/>
          </w:tcPr>
          <w:p>
            <w:r/>
            <w:r>
              <w:t>LONGTEXT</w:t>
            </w:r>
          </w:p>
        </w:tc>
        <w:tc>
          <w:tcPr>
            <w:tcW w:type="dxa" w:w="3216"/>
          </w:tcPr>
          <w:p>
            <w:r/>
            <w:r>
              <w:t>NOT NULL</w:t>
            </w:r>
          </w:p>
        </w:tc>
      </w:tr>
      <w:tr>
        <w:tc>
          <w:tcPr>
            <w:tcW w:type="dxa" w:w="3216"/>
          </w:tcPr>
          <w:p>
            <w:r/>
            <w:r>
              <w:t>EsRolBase</w:t>
            </w:r>
          </w:p>
        </w:tc>
        <w:tc>
          <w:tcPr>
            <w:tcW w:type="dxa" w:w="3216"/>
          </w:tcPr>
          <w:p>
            <w:r/>
            <w:r>
              <w:t>BOOLEAN</w:t>
            </w:r>
          </w:p>
        </w:tc>
        <w:tc>
          <w:tcPr>
            <w:tcW w:type="dxa" w:w="3216"/>
          </w:tcPr>
          <w:p>
            <w:r/>
            <w:r>
              <w:t>DEFAULT FALSE</w:t>
            </w:r>
          </w:p>
        </w:tc>
      </w:tr>
    </w:tbl>
    <w:p/>
    <w:p/>
    <w:p>
      <w:r>
        <w:rPr>
          <w:b/>
        </w:rPr>
        <w:t>Ejemplo de PermisosEnFormatoJSON:</w:t>
      </w:r>
    </w:p>
    <w:p>
      <w:pPr>
        <w:ind w:left="288"/>
        <w:shd w:val="clear" w:color="auto" w:fill="F1F5F9"/>
      </w:pPr>
      <w:r>
        <w:rPr>
          <w:rFonts w:ascii="Consolas" w:hAnsi="Consolas"/>
          <w:color w:val="0C4A6E"/>
          <w:sz w:val="18"/>
        </w:rPr>
        <w:t>{</w:t>
        <w:br/>
        <w:t xml:space="preserve">  "pacientes": {"ver": true, "crear": true, "editar": true, "eliminar": false},</w:t>
        <w:br/>
        <w:t xml:space="preserve">  "consultas": {"ver": true, "crear": true, "editar": false, "eliminar": false},</w:t>
        <w:br/>
        <w:t xml:space="preserve">  "documentos": {"ver": true, "crear": false, "editar": false, "eliminar": false}</w:t>
        <w:br/>
        <w:t>}</w:t>
      </w:r>
    </w:p>
    <w:p/>
    <w:p>
      <w:r>
        <w:rPr>
          <w:b/>
        </w:rPr>
        <w:t>Entidad JPA:</w:t>
      </w:r>
      <w:r>
        <w:t xml:space="preserve"> </w:t>
      </w:r>
      <w:r>
        <w:rPr>
          <w:rFonts w:ascii="Consolas" w:hAnsi="Consolas"/>
          <w:color w:val="0C4A6E"/>
          <w:sz w:val="18"/>
        </w:rPr>
        <w:t>RolDeClinica.java</w:t>
      </w:r>
    </w:p>
    <w:p/>
    <w:p>
      <w:pPr>
        <w:pBdr>
          <w:bottom w:val="single" w:sz="6" w:color="CBD5E1"/>
        </w:pBdr>
      </w:pPr>
    </w:p>
    <w:p/>
    <w:p>
      <w:pPr>
        <w:pStyle w:val="Heading2"/>
      </w:pPr>
      <w:r>
        <w:t>Tabla 6: `Consultas`</w:t>
      </w:r>
    </w:p>
    <w:p/>
    <w:p>
      <w:r>
        <w:rPr>
          <w:b/>
        </w:rPr>
        <w:t>Proposito:</w:t>
      </w:r>
      <w:r>
        <w:t xml:space="preserve"> registro de cada consulta medica con transcripcion y nota.</w:t>
      </w:r>
    </w:p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c>
          <w:tcPr>
            <w:tcW w:type="dxa" w:w="3216"/>
          </w:tcPr>
          <w:p>
            <w:r>
              <w:rPr>
                <w:b/>
              </w:rPr>
            </w:r>
            <w:r>
              <w:rPr>
                <w:b/>
              </w:rPr>
              <w:t>Columna</w:t>
            </w:r>
          </w:p>
        </w:tc>
        <w:tc>
          <w:tcPr>
            <w:tcW w:type="dxa" w:w="3216"/>
          </w:tcPr>
          <w:p>
            <w:r>
              <w:rPr>
                <w:b/>
              </w:rPr>
            </w:r>
            <w:r>
              <w:rPr>
                <w:b/>
              </w:rPr>
              <w:t>Tipo</w:t>
            </w:r>
          </w:p>
        </w:tc>
        <w:tc>
          <w:tcPr>
            <w:tcW w:type="dxa" w:w="3216"/>
          </w:tcPr>
          <w:p>
            <w:r>
              <w:rPr>
                <w:b/>
              </w:rPr>
            </w:r>
            <w:r>
              <w:rPr>
                <w:b/>
              </w:rPr>
              <w:t>Constraint</w:t>
            </w:r>
          </w:p>
        </w:tc>
      </w:tr>
      <w:tr>
        <w:tc>
          <w:tcPr>
            <w:tcW w:type="dxa" w:w="3216"/>
          </w:tcPr>
          <w:p>
            <w:r/>
            <w:r>
              <w:t>IdConsulta</w:t>
            </w:r>
          </w:p>
        </w:tc>
        <w:tc>
          <w:tcPr>
            <w:tcW w:type="dxa" w:w="3216"/>
          </w:tcPr>
          <w:p>
            <w:r/>
            <w:r>
              <w:t>BIGINT</w:t>
            </w:r>
          </w:p>
        </w:tc>
        <w:tc>
          <w:tcPr>
            <w:tcW w:type="dxa" w:w="3216"/>
          </w:tcPr>
          <w:p>
            <w:r/>
            <w:r>
              <w:t>PK</w:t>
            </w:r>
          </w:p>
        </w:tc>
      </w:tr>
      <w:tr>
        <w:tc>
          <w:tcPr>
            <w:tcW w:type="dxa" w:w="3216"/>
          </w:tcPr>
          <w:p>
            <w:r/>
            <w:r>
              <w:t>IdClinica</w:t>
            </w:r>
          </w:p>
        </w:tc>
        <w:tc>
          <w:tcPr>
            <w:tcW w:type="dxa" w:w="3216"/>
          </w:tcPr>
          <w:p>
            <w:r/>
            <w:r>
              <w:t>BIGINT</w:t>
            </w:r>
          </w:p>
        </w:tc>
        <w:tc>
          <w:tcPr>
            <w:tcW w:type="dxa" w:w="3216"/>
          </w:tcPr>
          <w:p>
            <w:r/>
            <w:r>
              <w:t>FK NOT NULL</w:t>
            </w:r>
          </w:p>
        </w:tc>
      </w:tr>
      <w:tr>
        <w:tc>
          <w:tcPr>
            <w:tcW w:type="dxa" w:w="3216"/>
          </w:tcPr>
          <w:p>
            <w:r/>
            <w:r>
              <w:t>IdMedicoResponsable</w:t>
            </w:r>
          </w:p>
        </w:tc>
        <w:tc>
          <w:tcPr>
            <w:tcW w:type="dxa" w:w="3216"/>
          </w:tcPr>
          <w:p>
            <w:r/>
            <w:r>
              <w:t>BIGINT</w:t>
            </w:r>
          </w:p>
        </w:tc>
        <w:tc>
          <w:tcPr>
            <w:tcW w:type="dxa" w:w="3216"/>
          </w:tcPr>
          <w:p>
            <w:r/>
            <w:r>
              <w:t>FK → Medicos</w:t>
            </w:r>
          </w:p>
        </w:tc>
      </w:tr>
      <w:tr>
        <w:tc>
          <w:tcPr>
            <w:tcW w:type="dxa" w:w="3216"/>
          </w:tcPr>
          <w:p>
            <w:r/>
            <w:r>
              <w:t>IdPacienteAtendido</w:t>
            </w:r>
          </w:p>
        </w:tc>
        <w:tc>
          <w:tcPr>
            <w:tcW w:type="dxa" w:w="3216"/>
          </w:tcPr>
          <w:p>
            <w:r/>
            <w:r>
              <w:t>BIGINT</w:t>
            </w:r>
          </w:p>
        </w:tc>
        <w:tc>
          <w:tcPr>
            <w:tcW w:type="dxa" w:w="3216"/>
          </w:tcPr>
          <w:p>
            <w:r/>
            <w:r>
              <w:t>FK → Pacientes</w:t>
            </w:r>
          </w:p>
        </w:tc>
      </w:tr>
      <w:tr>
        <w:tc>
          <w:tcPr>
            <w:tcW w:type="dxa" w:w="3216"/>
          </w:tcPr>
          <w:p>
            <w:r/>
            <w:r>
              <w:t>EspecialidadMedicaAplicada</w:t>
            </w:r>
          </w:p>
        </w:tc>
        <w:tc>
          <w:tcPr>
            <w:tcW w:type="dxa" w:w="3216"/>
          </w:tcPr>
          <w:p>
            <w:r/>
            <w:r>
              <w:t>VARCHAR(100)</w:t>
            </w:r>
          </w:p>
        </w:tc>
        <w:tc>
          <w:tcPr>
            <w:tcW w:type="dxa" w:w="3216"/>
          </w:tcPr>
          <w:p>
            <w:r/>
            <w:r>
              <w:t>NOT NULL</w:t>
            </w:r>
          </w:p>
        </w:tc>
      </w:tr>
      <w:tr>
        <w:tc>
          <w:tcPr>
            <w:tcW w:type="dxa" w:w="3216"/>
          </w:tcPr>
          <w:p>
            <w:r/>
            <w:r>
              <w:t>TipoDocumentoClinico</w:t>
            </w:r>
          </w:p>
        </w:tc>
        <w:tc>
          <w:tcPr>
            <w:tcW w:type="dxa" w:w="3216"/>
          </w:tcPr>
          <w:p>
            <w:r/>
            <w:r>
              <w:t>VARCHAR(50)</w:t>
            </w:r>
          </w:p>
        </w:tc>
        <w:tc>
          <w:tcPr>
            <w:tcW w:type="dxa" w:w="3216"/>
          </w:tcPr>
          <w:p>
            <w:r/>
            <w:r>
              <w:t>NOT NULL — SOAP/HistoriaClinica/Receta</w:t>
            </w:r>
          </w:p>
        </w:tc>
      </w:tr>
      <w:tr>
        <w:tc>
          <w:tcPr>
            <w:tcW w:type="dxa" w:w="3216"/>
          </w:tcPr>
          <w:p>
            <w:r/>
            <w:r>
              <w:t>TranscripcionDelAudio</w:t>
            </w:r>
          </w:p>
        </w:tc>
        <w:tc>
          <w:tcPr>
            <w:tcW w:type="dxa" w:w="3216"/>
          </w:tcPr>
          <w:p>
            <w:r/>
            <w:r>
              <w:t>LONGTEXT</w:t>
            </w:r>
          </w:p>
        </w:tc>
        <w:tc>
          <w:tcPr>
            <w:tcW w:type="dxa" w:w="3216"/>
          </w:tcPr>
          <w:p>
            <w:r/>
            <w:r>
              <w:t>NULL</w:t>
            </w:r>
          </w:p>
        </w:tc>
      </w:tr>
      <w:tr>
        <w:tc>
          <w:tcPr>
            <w:tcW w:type="dxa" w:w="3216"/>
          </w:tcPr>
          <w:p>
            <w:r/>
            <w:r>
              <w:t>NotaClinicaEstructurada</w:t>
            </w:r>
          </w:p>
        </w:tc>
        <w:tc>
          <w:tcPr>
            <w:tcW w:type="dxa" w:w="3216"/>
          </w:tcPr>
          <w:p>
            <w:r/>
            <w:r>
              <w:t>LONGTEXT</w:t>
            </w:r>
          </w:p>
        </w:tc>
        <w:tc>
          <w:tcPr>
            <w:tcW w:type="dxa" w:w="3216"/>
          </w:tcPr>
          <w:p>
            <w:r/>
            <w:r>
              <w:t>NULL</w:t>
            </w:r>
          </w:p>
        </w:tc>
      </w:tr>
      <w:tr>
        <w:tc>
          <w:tcPr>
            <w:tcW w:type="dxa" w:w="3216"/>
          </w:tcPr>
          <w:p>
            <w:r/>
            <w:r>
              <w:t>EstadoActualDeLaConsulta</w:t>
            </w:r>
          </w:p>
        </w:tc>
        <w:tc>
          <w:tcPr>
            <w:tcW w:type="dxa" w:w="3216"/>
          </w:tcPr>
          <w:p>
            <w:r/>
            <w:r>
              <w:t>VARCHAR(30)</w:t>
            </w:r>
          </w:p>
        </w:tc>
        <w:tc>
          <w:tcPr>
            <w:tcW w:type="dxa" w:w="3216"/>
          </w:tcPr>
          <w:p>
            <w:r/>
            <w:r>
              <w:t>DEFAULT 'Borrador'</w:t>
            </w:r>
          </w:p>
        </w:tc>
      </w:tr>
      <w:tr>
        <w:tc>
          <w:tcPr>
            <w:tcW w:type="dxa" w:w="3216"/>
          </w:tcPr>
          <w:p>
            <w:r/>
            <w:r>
              <w:t>DuracionEnSegundos</w:t>
            </w:r>
          </w:p>
        </w:tc>
        <w:tc>
          <w:tcPr>
            <w:tcW w:type="dxa" w:w="3216"/>
          </w:tcPr>
          <w:p>
            <w:r/>
            <w:r>
              <w:t>INT</w:t>
            </w:r>
          </w:p>
        </w:tc>
        <w:tc>
          <w:tcPr>
            <w:tcW w:type="dxa" w:w="3216"/>
          </w:tcPr>
          <w:p>
            <w:r/>
            <w:r>
              <w:t>DEFAULT 0</w:t>
            </w:r>
          </w:p>
        </w:tc>
      </w:tr>
      <w:tr>
        <w:tc>
          <w:tcPr>
            <w:tcW w:type="dxa" w:w="3216"/>
          </w:tcPr>
          <w:p>
            <w:r/>
            <w:r>
              <w:t>FechaYHoraDeLaConsulta</w:t>
            </w:r>
          </w:p>
        </w:tc>
        <w:tc>
          <w:tcPr>
            <w:tcW w:type="dxa" w:w="3216"/>
          </w:tcPr>
          <w:p>
            <w:r/>
            <w:r>
              <w:t>DATETIME</w:t>
            </w:r>
          </w:p>
        </w:tc>
        <w:tc>
          <w:tcPr>
            <w:tcW w:type="dxa" w:w="3216"/>
          </w:tcPr>
          <w:p>
            <w:r/>
            <w:r>
              <w:t>NOT NULL</w:t>
            </w:r>
          </w:p>
        </w:tc>
      </w:tr>
      <w:tr>
        <w:tc>
          <w:tcPr>
            <w:tcW w:type="dxa" w:w="3216"/>
          </w:tcPr>
          <w:p>
            <w:r/>
            <w:r>
              <w:t>FechaCreacionEnSistema</w:t>
            </w:r>
          </w:p>
        </w:tc>
        <w:tc>
          <w:tcPr>
            <w:tcW w:type="dxa" w:w="3216"/>
          </w:tcPr>
          <w:p>
            <w:r/>
            <w:r>
              <w:t>DATETIME</w:t>
            </w:r>
          </w:p>
        </w:tc>
        <w:tc>
          <w:tcPr>
            <w:tcW w:type="dxa" w:w="3216"/>
          </w:tcPr>
          <w:p>
            <w:r/>
            <w:r>
              <w:t>DEFAULT NOW()</w:t>
            </w:r>
          </w:p>
        </w:tc>
      </w:tr>
      <w:tr>
        <w:tc>
          <w:tcPr>
            <w:tcW w:type="dxa" w:w="3216"/>
          </w:tcPr>
          <w:p>
            <w:r/>
            <w:r>
              <w:t>FechaEliminacion</w:t>
            </w:r>
          </w:p>
        </w:tc>
        <w:tc>
          <w:tcPr>
            <w:tcW w:type="dxa" w:w="3216"/>
          </w:tcPr>
          <w:p>
            <w:r/>
            <w:r>
              <w:t>DATETIME</w:t>
            </w:r>
          </w:p>
        </w:tc>
        <w:tc>
          <w:tcPr>
            <w:tcW w:type="dxa" w:w="3216"/>
          </w:tcPr>
          <w:p>
            <w:r/>
            <w:r>
              <w:t>NULL</w:t>
            </w:r>
          </w:p>
        </w:tc>
      </w:tr>
    </w:tbl>
    <w:p/>
    <w:p/>
    <w:p>
      <w:r>
        <w:rPr>
          <w:b/>
        </w:rPr>
        <w:t>Entidad JPA:</w:t>
      </w:r>
      <w:r>
        <w:t xml:space="preserve"> </w:t>
      </w:r>
      <w:r>
        <w:rPr>
          <w:rFonts w:ascii="Consolas" w:hAnsi="Consolas"/>
          <w:color w:val="0C4A6E"/>
          <w:sz w:val="18"/>
        </w:rPr>
        <w:t>Consulta.java</w:t>
      </w:r>
    </w:p>
    <w:p/>
    <w:p>
      <w:r>
        <w:rPr>
          <w:b/>
        </w:rPr>
        <w:t>Lo importante:</w:t>
      </w:r>
      <w:r>
        <w:t xml:space="preserve"> </w:t>
      </w:r>
      <w:r>
        <w:rPr>
          <w:rFonts w:ascii="Consolas" w:hAnsi="Consolas"/>
          <w:color w:val="0C4A6E"/>
          <w:sz w:val="18"/>
        </w:rPr>
        <w:t>TranscripcionDelAudio</w:t>
      </w:r>
      <w:r>
        <w:t xml:space="preserve"> y </w:t>
      </w:r>
      <w:r>
        <w:rPr>
          <w:rFonts w:ascii="Consolas" w:hAnsi="Consolas"/>
          <w:color w:val="0C4A6E"/>
          <w:sz w:val="18"/>
        </w:rPr>
        <w:t>NotaClinicaEstructurada</w:t>
      </w:r>
      <w:r>
        <w:t xml:space="preserve"> son </w:t>
      </w:r>
      <w:r>
        <w:rPr>
          <w:b/>
        </w:rPr>
        <w:t>LONGTEXT</w:t>
      </w:r>
      <w:r>
        <w:t xml:space="preserve"> porque pueden tener varias paginas. Inicialmente Hibernate las creo como TEXT (65 KB) y tuvimos un bug; lo solucionamos con ALTER TABLE.</w:t>
      </w:r>
    </w:p>
    <w:p/>
    <w:p>
      <w:pPr>
        <w:pBdr>
          <w:bottom w:val="single" w:sz="6" w:color="CBD5E1"/>
        </w:pBdr>
      </w:pPr>
    </w:p>
    <w:p/>
    <w:p>
      <w:pPr>
        <w:pStyle w:val="Heading2"/>
      </w:pPr>
      <w:r>
        <w:t>Tabla 7: `Documentos`</w:t>
      </w:r>
    </w:p>
    <w:p/>
    <w:p>
      <w:r>
        <w:rPr>
          <w:b/>
        </w:rPr>
        <w:t>Proposito:</w:t>
      </w:r>
      <w:r>
        <w:t xml:space="preserve"> documentos PDF/Word generados a partir de las consultas.</w:t>
      </w:r>
    </w:p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c>
          <w:tcPr>
            <w:tcW w:type="dxa" w:w="3216"/>
          </w:tcPr>
          <w:p>
            <w:r>
              <w:rPr>
                <w:b/>
              </w:rPr>
            </w:r>
            <w:r>
              <w:rPr>
                <w:b/>
              </w:rPr>
              <w:t>Columna</w:t>
            </w:r>
          </w:p>
        </w:tc>
        <w:tc>
          <w:tcPr>
            <w:tcW w:type="dxa" w:w="3216"/>
          </w:tcPr>
          <w:p>
            <w:r>
              <w:rPr>
                <w:b/>
              </w:rPr>
            </w:r>
            <w:r>
              <w:rPr>
                <w:b/>
              </w:rPr>
              <w:t>Tipo</w:t>
            </w:r>
          </w:p>
        </w:tc>
        <w:tc>
          <w:tcPr>
            <w:tcW w:type="dxa" w:w="3216"/>
          </w:tcPr>
          <w:p>
            <w:r>
              <w:rPr>
                <w:b/>
              </w:rPr>
            </w:r>
            <w:r>
              <w:rPr>
                <w:b/>
              </w:rPr>
              <w:t>Constraint</w:t>
            </w:r>
          </w:p>
        </w:tc>
      </w:tr>
      <w:tr>
        <w:tc>
          <w:tcPr>
            <w:tcW w:type="dxa" w:w="3216"/>
          </w:tcPr>
          <w:p>
            <w:r/>
            <w:r>
              <w:t>IdDocumento</w:t>
            </w:r>
          </w:p>
        </w:tc>
        <w:tc>
          <w:tcPr>
            <w:tcW w:type="dxa" w:w="3216"/>
          </w:tcPr>
          <w:p>
            <w:r/>
            <w:r>
              <w:t>BIGINT</w:t>
            </w:r>
          </w:p>
        </w:tc>
        <w:tc>
          <w:tcPr>
            <w:tcW w:type="dxa" w:w="3216"/>
          </w:tcPr>
          <w:p>
            <w:r/>
            <w:r>
              <w:t>PK</w:t>
            </w:r>
          </w:p>
        </w:tc>
      </w:tr>
      <w:tr>
        <w:tc>
          <w:tcPr>
            <w:tcW w:type="dxa" w:w="3216"/>
          </w:tcPr>
          <w:p>
            <w:r/>
            <w:r>
              <w:t>IdConsultaVinculada</w:t>
            </w:r>
          </w:p>
        </w:tc>
        <w:tc>
          <w:tcPr>
            <w:tcW w:type="dxa" w:w="3216"/>
          </w:tcPr>
          <w:p>
            <w:r/>
            <w:r>
              <w:t>BIGINT</w:t>
            </w:r>
          </w:p>
        </w:tc>
        <w:tc>
          <w:tcPr>
            <w:tcW w:type="dxa" w:w="3216"/>
          </w:tcPr>
          <w:p>
            <w:r/>
            <w:r>
              <w:t>FK → Consultas</w:t>
            </w:r>
          </w:p>
        </w:tc>
      </w:tr>
      <w:tr>
        <w:tc>
          <w:tcPr>
            <w:tcW w:type="dxa" w:w="3216"/>
          </w:tcPr>
          <w:p>
            <w:r/>
            <w:r>
              <w:t>IdClinica</w:t>
            </w:r>
          </w:p>
        </w:tc>
        <w:tc>
          <w:tcPr>
            <w:tcW w:type="dxa" w:w="3216"/>
          </w:tcPr>
          <w:p>
            <w:r/>
            <w:r>
              <w:t>BIGINT</w:t>
            </w:r>
          </w:p>
        </w:tc>
        <w:tc>
          <w:tcPr>
            <w:tcW w:type="dxa" w:w="3216"/>
          </w:tcPr>
          <w:p>
            <w:r/>
            <w:r>
              <w:t>FK</w:t>
            </w:r>
          </w:p>
        </w:tc>
      </w:tr>
      <w:tr>
        <w:tc>
          <w:tcPr>
            <w:tcW w:type="dxa" w:w="3216"/>
          </w:tcPr>
          <w:p>
            <w:r/>
            <w:r>
              <w:t>TipoDocumentoClinico</w:t>
            </w:r>
          </w:p>
        </w:tc>
        <w:tc>
          <w:tcPr>
            <w:tcW w:type="dxa" w:w="3216"/>
          </w:tcPr>
          <w:p>
            <w:r/>
            <w:r>
              <w:t>VARCHAR(50)</w:t>
            </w:r>
          </w:p>
        </w:tc>
        <w:tc>
          <w:tcPr>
            <w:tcW w:type="dxa" w:w="3216"/>
          </w:tcPr>
          <w:p>
            <w:r/>
          </w:p>
        </w:tc>
      </w:tr>
      <w:tr>
        <w:tc>
          <w:tcPr>
            <w:tcW w:type="dxa" w:w="3216"/>
          </w:tcPr>
          <w:p>
            <w:r/>
            <w:r>
              <w:t>FormatoDeArchivo</w:t>
            </w:r>
          </w:p>
        </w:tc>
        <w:tc>
          <w:tcPr>
            <w:tcW w:type="dxa" w:w="3216"/>
          </w:tcPr>
          <w:p>
            <w:r/>
            <w:r>
              <w:t>VARCHAR(10)</w:t>
            </w:r>
          </w:p>
        </w:tc>
        <w:tc>
          <w:tcPr>
            <w:tcW w:type="dxa" w:w="3216"/>
          </w:tcPr>
          <w:p>
            <w:r/>
            <w:r>
              <w:t>— PDF o Word</w:t>
            </w:r>
          </w:p>
        </w:tc>
      </w:tr>
      <w:tr>
        <w:tc>
          <w:tcPr>
            <w:tcW w:type="dxa" w:w="3216"/>
          </w:tcPr>
          <w:p>
            <w:r/>
            <w:r>
              <w:t>RutaFisicaDelArchivo</w:t>
            </w:r>
          </w:p>
        </w:tc>
        <w:tc>
          <w:tcPr>
            <w:tcW w:type="dxa" w:w="3216"/>
          </w:tcPr>
          <w:p>
            <w:r/>
            <w:r>
              <w:t>VARCHAR(1000)</w:t>
            </w:r>
          </w:p>
        </w:tc>
        <w:tc>
          <w:tcPr>
            <w:tcW w:type="dxa" w:w="3216"/>
          </w:tcPr>
          <w:p>
            <w:r/>
            <w:r>
              <w:t>— ruta en disco</w:t>
            </w:r>
          </w:p>
        </w:tc>
      </w:tr>
      <w:tr>
        <w:tc>
          <w:tcPr>
            <w:tcW w:type="dxa" w:w="3216"/>
          </w:tcPr>
          <w:p>
            <w:r/>
            <w:r>
              <w:t>EstadoDeAprobacion</w:t>
            </w:r>
          </w:p>
        </w:tc>
        <w:tc>
          <w:tcPr>
            <w:tcW w:type="dxa" w:w="3216"/>
          </w:tcPr>
          <w:p>
            <w:r/>
            <w:r>
              <w:t>VARCHAR(30)</w:t>
            </w:r>
          </w:p>
        </w:tc>
        <w:tc>
          <w:tcPr>
            <w:tcW w:type="dxa" w:w="3216"/>
          </w:tcPr>
          <w:p>
            <w:r/>
            <w:r>
              <w:t>DEFAULT 'Borrador'</w:t>
            </w:r>
          </w:p>
        </w:tc>
      </w:tr>
      <w:tr>
        <w:tc>
          <w:tcPr>
            <w:tcW w:type="dxa" w:w="3216"/>
          </w:tcPr>
          <w:p>
            <w:r/>
            <w:r>
              <w:t>NumeroDeVersion</w:t>
            </w:r>
          </w:p>
        </w:tc>
        <w:tc>
          <w:tcPr>
            <w:tcW w:type="dxa" w:w="3216"/>
          </w:tcPr>
          <w:p>
            <w:r/>
            <w:r>
              <w:t>INT</w:t>
            </w:r>
          </w:p>
        </w:tc>
        <w:tc>
          <w:tcPr>
            <w:tcW w:type="dxa" w:w="3216"/>
          </w:tcPr>
          <w:p>
            <w:r/>
            <w:r>
              <w:t>DEFAULT 1</w:t>
            </w:r>
          </w:p>
        </w:tc>
      </w:tr>
      <w:tr>
        <w:tc>
          <w:tcPr>
            <w:tcW w:type="dxa" w:w="3216"/>
          </w:tcPr>
          <w:p>
            <w:r/>
            <w:r>
              <w:t>FechaDeGeneracion</w:t>
            </w:r>
          </w:p>
        </w:tc>
        <w:tc>
          <w:tcPr>
            <w:tcW w:type="dxa" w:w="3216"/>
          </w:tcPr>
          <w:p>
            <w:r/>
            <w:r>
              <w:t>DATETIME</w:t>
            </w:r>
          </w:p>
        </w:tc>
        <w:tc>
          <w:tcPr>
            <w:tcW w:type="dxa" w:w="3216"/>
          </w:tcPr>
          <w:p>
            <w:r/>
            <w:r>
              <w:t>DEFAULT NOW()</w:t>
            </w:r>
          </w:p>
        </w:tc>
      </w:tr>
    </w:tbl>
    <w:p/>
    <w:p/>
    <w:p>
      <w:r>
        <w:rPr>
          <w:b/>
        </w:rPr>
        <w:t>Entidad JPA:</w:t>
      </w:r>
      <w:r>
        <w:t xml:space="preserve"> </w:t>
      </w:r>
      <w:r>
        <w:rPr>
          <w:rFonts w:ascii="Consolas" w:hAnsi="Consolas"/>
          <w:color w:val="0C4A6E"/>
          <w:sz w:val="18"/>
        </w:rPr>
        <w:t>Documento.java</w:t>
      </w:r>
    </w:p>
    <w:p/>
    <w:p>
      <w:pPr>
        <w:pBdr>
          <w:bottom w:val="single" w:sz="6" w:color="CBD5E1"/>
        </w:pBdr>
      </w:pPr>
    </w:p>
    <w:p/>
    <w:p>
      <w:pPr>
        <w:pStyle w:val="Heading2"/>
      </w:pPr>
      <w:r>
        <w:t>Tabla 8: `UsuariosDeClinica`</w:t>
      </w:r>
    </w:p>
    <w:p/>
    <w:p>
      <w:r>
        <w:rPr>
          <w:b/>
        </w:rPr>
        <w:t>Proposito:</w:t>
      </w:r>
      <w:r>
        <w:t xml:space="preserve"> vincula un Usuario con un RolDeClinica especifico, permite permisos personalizados.</w:t>
      </w:r>
    </w:p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c>
          <w:tcPr>
            <w:tcW w:type="dxa" w:w="3216"/>
          </w:tcPr>
          <w:p>
            <w:r>
              <w:rPr>
                <w:b/>
              </w:rPr>
            </w:r>
            <w:r>
              <w:rPr>
                <w:b/>
              </w:rPr>
              <w:t>Columna</w:t>
            </w:r>
          </w:p>
        </w:tc>
        <w:tc>
          <w:tcPr>
            <w:tcW w:type="dxa" w:w="3216"/>
          </w:tcPr>
          <w:p>
            <w:r>
              <w:rPr>
                <w:b/>
              </w:rPr>
            </w:r>
            <w:r>
              <w:rPr>
                <w:b/>
              </w:rPr>
              <w:t>Tipo</w:t>
            </w:r>
          </w:p>
        </w:tc>
        <w:tc>
          <w:tcPr>
            <w:tcW w:type="dxa" w:w="3216"/>
          </w:tcPr>
          <w:p>
            <w:r>
              <w:rPr>
                <w:b/>
              </w:rPr>
            </w:r>
            <w:r>
              <w:rPr>
                <w:b/>
              </w:rPr>
              <w:t>Constraint</w:t>
            </w:r>
          </w:p>
        </w:tc>
      </w:tr>
      <w:tr>
        <w:tc>
          <w:tcPr>
            <w:tcW w:type="dxa" w:w="3216"/>
          </w:tcPr>
          <w:p>
            <w:r/>
            <w:r>
              <w:t>IdUsuarioClinica</w:t>
            </w:r>
          </w:p>
        </w:tc>
        <w:tc>
          <w:tcPr>
            <w:tcW w:type="dxa" w:w="3216"/>
          </w:tcPr>
          <w:p>
            <w:r/>
            <w:r>
              <w:t>BIGINT</w:t>
            </w:r>
          </w:p>
        </w:tc>
        <w:tc>
          <w:tcPr>
            <w:tcW w:type="dxa" w:w="3216"/>
          </w:tcPr>
          <w:p>
            <w:r/>
            <w:r>
              <w:t>PK</w:t>
            </w:r>
          </w:p>
        </w:tc>
      </w:tr>
      <w:tr>
        <w:tc>
          <w:tcPr>
            <w:tcW w:type="dxa" w:w="3216"/>
          </w:tcPr>
          <w:p>
            <w:r/>
            <w:r>
              <w:t>IdUsuario</w:t>
            </w:r>
          </w:p>
        </w:tc>
        <w:tc>
          <w:tcPr>
            <w:tcW w:type="dxa" w:w="3216"/>
          </w:tcPr>
          <w:p>
            <w:r/>
            <w:r>
              <w:t>BIGINT</w:t>
            </w:r>
          </w:p>
        </w:tc>
        <w:tc>
          <w:tcPr>
            <w:tcW w:type="dxa" w:w="3216"/>
          </w:tcPr>
          <w:p>
            <w:r/>
            <w:r>
              <w:t>FK → Usuarios</w:t>
            </w:r>
          </w:p>
        </w:tc>
      </w:tr>
      <w:tr>
        <w:tc>
          <w:tcPr>
            <w:tcW w:type="dxa" w:w="3216"/>
          </w:tcPr>
          <w:p>
            <w:r/>
            <w:r>
              <w:t>IdClinica</w:t>
            </w:r>
          </w:p>
        </w:tc>
        <w:tc>
          <w:tcPr>
            <w:tcW w:type="dxa" w:w="3216"/>
          </w:tcPr>
          <w:p>
            <w:r/>
            <w:r>
              <w:t>BIGINT</w:t>
            </w:r>
          </w:p>
        </w:tc>
        <w:tc>
          <w:tcPr>
            <w:tcW w:type="dxa" w:w="3216"/>
          </w:tcPr>
          <w:p>
            <w:r/>
            <w:r>
              <w:t>FK → Clinicas</w:t>
            </w:r>
          </w:p>
        </w:tc>
      </w:tr>
      <w:tr>
        <w:tc>
          <w:tcPr>
            <w:tcW w:type="dxa" w:w="3216"/>
          </w:tcPr>
          <w:p>
            <w:r/>
            <w:r>
              <w:t>IdRol</w:t>
            </w:r>
          </w:p>
        </w:tc>
        <w:tc>
          <w:tcPr>
            <w:tcW w:type="dxa" w:w="3216"/>
          </w:tcPr>
          <w:p>
            <w:r/>
            <w:r>
              <w:t>BIGINT</w:t>
            </w:r>
          </w:p>
        </w:tc>
        <w:tc>
          <w:tcPr>
            <w:tcW w:type="dxa" w:w="3216"/>
          </w:tcPr>
          <w:p>
            <w:r/>
            <w:r>
              <w:t>FK → RolesDeClinica</w:t>
            </w:r>
          </w:p>
        </w:tc>
      </w:tr>
      <w:tr>
        <w:tc>
          <w:tcPr>
            <w:tcW w:type="dxa" w:w="3216"/>
          </w:tcPr>
          <w:p>
            <w:r/>
            <w:r>
              <w:t>PermisosPersonalizadosJSON</w:t>
            </w:r>
          </w:p>
        </w:tc>
        <w:tc>
          <w:tcPr>
            <w:tcW w:type="dxa" w:w="3216"/>
          </w:tcPr>
          <w:p>
            <w:r/>
            <w:r>
              <w:t>LONGTEXT</w:t>
            </w:r>
          </w:p>
        </w:tc>
        <w:tc>
          <w:tcPr>
            <w:tcW w:type="dxa" w:w="3216"/>
          </w:tcPr>
          <w:p>
            <w:r/>
            <w:r>
              <w:t>NULL</w:t>
            </w:r>
          </w:p>
        </w:tc>
      </w:tr>
      <w:tr>
        <w:tc>
          <w:tcPr>
            <w:tcW w:type="dxa" w:w="3216"/>
          </w:tcPr>
          <w:p>
            <w:r/>
            <w:r>
              <w:t>FechaAsignacion</w:t>
            </w:r>
          </w:p>
        </w:tc>
        <w:tc>
          <w:tcPr>
            <w:tcW w:type="dxa" w:w="3216"/>
          </w:tcPr>
          <w:p>
            <w:r/>
            <w:r>
              <w:t>DATETIME</w:t>
            </w:r>
          </w:p>
        </w:tc>
        <w:tc>
          <w:tcPr>
            <w:tcW w:type="dxa" w:w="3216"/>
          </w:tcPr>
          <w:p>
            <w:r/>
            <w:r>
              <w:t>DEFAULT NOW()</w:t>
            </w:r>
          </w:p>
        </w:tc>
      </w:tr>
    </w:tbl>
    <w:p/>
    <w:p/>
    <w:p>
      <w:r>
        <w:rPr>
          <w:b/>
        </w:rPr>
        <w:t>Entidad JPA:</w:t>
      </w:r>
      <w:r>
        <w:t xml:space="preserve"> </w:t>
      </w:r>
      <w:r>
        <w:rPr>
          <w:rFonts w:ascii="Consolas" w:hAnsi="Consolas"/>
          <w:color w:val="0C4A6E"/>
          <w:sz w:val="18"/>
        </w:rPr>
        <w:t>UsuarioDeClinica.java</w:t>
      </w:r>
    </w:p>
    <w:p/>
    <w:p>
      <w:r>
        <w:rPr>
          <w:b/>
        </w:rPr>
        <w:t>Por que existe:</w:t>
      </w:r>
      <w:r>
        <w:t xml:space="preserve"> permite override de permisos por usuario. Si Pedro tiene rol "Medico" pero Admin le quita el permiso </w:t>
      </w:r>
      <w:r>
        <w:rPr>
          <w:rFonts w:ascii="Consolas" w:hAnsi="Consolas"/>
          <w:color w:val="0C4A6E"/>
          <w:sz w:val="18"/>
        </w:rPr>
        <w:t>consultas.eliminar</w:t>
      </w:r>
      <w:r>
        <w:t xml:space="preserve">, eso vive en </w:t>
      </w:r>
      <w:r>
        <w:rPr>
          <w:rFonts w:ascii="Consolas" w:hAnsi="Consolas"/>
          <w:color w:val="0C4A6E"/>
          <w:sz w:val="18"/>
        </w:rPr>
        <w:t>PermisosPersonalizadosJSON</w:t>
      </w:r>
      <w:r>
        <w:t>.</w:t>
      </w:r>
    </w:p>
    <w:p/>
    <w:p>
      <w:pPr>
        <w:pBdr>
          <w:bottom w:val="single" w:sz="6" w:color="CBD5E1"/>
        </w:pBdr>
      </w:pPr>
    </w:p>
    <w:p/>
    <w:p>
      <w:pPr>
        <w:pStyle w:val="Heading2"/>
      </w:pPr>
      <w:r>
        <w:t>Tabla 9: `AuditoriaDeConsultas`</w:t>
      </w:r>
    </w:p>
    <w:p/>
    <w:p>
      <w:r>
        <w:rPr>
          <w:b/>
        </w:rPr>
        <w:t>Proposito:</w:t>
      </w:r>
      <w:r>
        <w:t xml:space="preserve"> log de cambios sobre las consultas (quien edito, aprobo, rechazo).</w:t>
      </w:r>
    </w:p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4824"/>
          </w:tcPr>
          <w:p>
            <w:r>
              <w:rPr>
                <w:b/>
              </w:rPr>
            </w:r>
            <w:r>
              <w:rPr>
                <w:b/>
              </w:rPr>
              <w:t>Columna</w:t>
            </w:r>
          </w:p>
        </w:tc>
        <w:tc>
          <w:tcPr>
            <w:tcW w:type="dxa" w:w="4824"/>
          </w:tcPr>
          <w:p>
            <w:r>
              <w:rPr>
                <w:b/>
              </w:rPr>
            </w:r>
            <w:r>
              <w:rPr>
                <w:b/>
              </w:rPr>
              <w:t>Tipo</w:t>
            </w:r>
          </w:p>
        </w:tc>
      </w:tr>
      <w:tr>
        <w:tc>
          <w:tcPr>
            <w:tcW w:type="dxa" w:w="4824"/>
          </w:tcPr>
          <w:p>
            <w:r/>
            <w:r>
              <w:t>IdAuditoria</w:t>
            </w:r>
          </w:p>
        </w:tc>
        <w:tc>
          <w:tcPr>
            <w:tcW w:type="dxa" w:w="4824"/>
          </w:tcPr>
          <w:p>
            <w:r/>
            <w:r>
              <w:t>BIGINT PK</w:t>
            </w:r>
          </w:p>
        </w:tc>
      </w:tr>
      <w:tr>
        <w:tc>
          <w:tcPr>
            <w:tcW w:type="dxa" w:w="4824"/>
          </w:tcPr>
          <w:p>
            <w:r/>
            <w:r>
              <w:t>IdConsulta</w:t>
            </w:r>
          </w:p>
        </w:tc>
        <w:tc>
          <w:tcPr>
            <w:tcW w:type="dxa" w:w="4824"/>
          </w:tcPr>
          <w:p>
            <w:r/>
            <w:r>
              <w:t>BIGINT FK</w:t>
            </w:r>
          </w:p>
        </w:tc>
      </w:tr>
      <w:tr>
        <w:tc>
          <w:tcPr>
            <w:tcW w:type="dxa" w:w="4824"/>
          </w:tcPr>
          <w:p>
            <w:r/>
            <w:r>
              <w:t>Accion</w:t>
            </w:r>
          </w:p>
        </w:tc>
        <w:tc>
          <w:tcPr>
            <w:tcW w:type="dxa" w:w="4824"/>
          </w:tcPr>
          <w:p>
            <w:r/>
            <w:r>
              <w:t>VARCHAR(50)</w:t>
            </w:r>
          </w:p>
        </w:tc>
      </w:tr>
      <w:tr>
        <w:tc>
          <w:tcPr>
            <w:tcW w:type="dxa" w:w="4824"/>
          </w:tcPr>
          <w:p>
            <w:r/>
            <w:r>
              <w:t>UsuarioQueActuo</w:t>
            </w:r>
          </w:p>
        </w:tc>
        <w:tc>
          <w:tcPr>
            <w:tcW w:type="dxa" w:w="4824"/>
          </w:tcPr>
          <w:p>
            <w:r/>
            <w:r>
              <w:t>BIGINT FK → Usuarios</w:t>
            </w:r>
          </w:p>
        </w:tc>
      </w:tr>
      <w:tr>
        <w:tc>
          <w:tcPr>
            <w:tcW w:type="dxa" w:w="4824"/>
          </w:tcPr>
          <w:p>
            <w:r/>
            <w:r>
              <w:t>FechaHora</w:t>
            </w:r>
          </w:p>
        </w:tc>
        <w:tc>
          <w:tcPr>
            <w:tcW w:type="dxa" w:w="4824"/>
          </w:tcPr>
          <w:p>
            <w:r/>
            <w:r>
              <w:t>DATETIME</w:t>
            </w:r>
          </w:p>
        </w:tc>
      </w:tr>
      <w:tr>
        <w:tc>
          <w:tcPr>
            <w:tcW w:type="dxa" w:w="4824"/>
          </w:tcPr>
          <w:p>
            <w:r/>
            <w:r>
              <w:t>Detalles</w:t>
            </w:r>
          </w:p>
        </w:tc>
        <w:tc>
          <w:tcPr>
            <w:tcW w:type="dxa" w:w="4824"/>
          </w:tcPr>
          <w:p>
            <w:r/>
            <w:r>
              <w:t>TEXT</w:t>
            </w:r>
          </w:p>
        </w:tc>
      </w:tr>
    </w:tbl>
    <w:p/>
    <w:p/>
    <w:p>
      <w:r>
        <w:rPr>
          <w:b/>
        </w:rPr>
        <w:t>Entidad JPA:</w:t>
      </w:r>
      <w:r>
        <w:t xml:space="preserve"> </w:t>
      </w:r>
      <w:r>
        <w:rPr>
          <w:rFonts w:ascii="Consolas" w:hAnsi="Consolas"/>
          <w:color w:val="0C4A6E"/>
          <w:sz w:val="18"/>
        </w:rPr>
        <w:t>AuditoriaDeConsulta.java</w:t>
      </w:r>
    </w:p>
    <w:p/>
    <w:p>
      <w:pPr>
        <w:pBdr>
          <w:bottom w:val="single" w:sz="6" w:color="CBD5E1"/>
        </w:pBdr>
      </w:pPr>
    </w:p>
    <w:p/>
    <w:p>
      <w:pPr>
        <w:pStyle w:val="Heading2"/>
      </w:pPr>
      <w:r>
        <w:t>Tablas 10-12: `PlantillasHistoriaClinica`, `SeccionesDePlantilla`, `ValoresDeSeccionPorConsulta`</w:t>
      </w:r>
    </w:p>
    <w:p/>
    <w:p>
      <w:r>
        <w:rPr>
          <w:b/>
        </w:rPr>
        <w:t>Proposito:</w:t>
      </w:r>
      <w:r>
        <w:t xml:space="preserve"> soporte para plantillas personalizables de notas clinicas (futura feature).</w:t>
      </w:r>
    </w:p>
    <w:p/>
    <w:p>
      <w:r>
        <w:t xml:space="preserve">Ejemplo: una plantilla "Pediatria" con secciones "Antecedentes neonatales", "Vacunacion", "Alimentacion", etc. Al crear consulta, los valores de cada seccion se guardan en </w:t>
      </w:r>
      <w:r>
        <w:rPr>
          <w:rFonts w:ascii="Consolas" w:hAnsi="Consolas"/>
          <w:color w:val="0C4A6E"/>
          <w:sz w:val="18"/>
        </w:rPr>
        <w:t>ValoresDeSeccionPorConsulta</w:t>
      </w:r>
      <w:r>
        <w:t>.</w:t>
      </w:r>
    </w:p>
    <w:p/>
    <w:p>
      <w:pPr>
        <w:pBdr>
          <w:bottom w:val="single" w:sz="6" w:color="CBD5E1"/>
        </w:pBdr>
      </w:pPr>
    </w:p>
    <w:p/>
    <w:p>
      <w:pPr>
        <w:pStyle w:val="Heading2"/>
      </w:pPr>
      <w:r>
        <w:t>Tablas 13-14: `PlanesSuscripcion`, `Suscripciones`</w:t>
      </w:r>
    </w:p>
    <w:p/>
    <w:p>
      <w:r>
        <w:rPr>
          <w:b/>
        </w:rPr>
        <w:t>Proposito:</w:t>
      </w:r>
      <w:r>
        <w:t xml:space="preserve"> soporte para modelo SaaS (planes pagos por clinica).</w:t>
      </w:r>
    </w:p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4824"/>
          </w:tcPr>
          <w:p>
            <w:r>
              <w:rPr>
                <w:b/>
              </w:rPr>
            </w:r>
            <w:r>
              <w:rPr>
                <w:b/>
              </w:rPr>
              <w:t>PlanesSuscripcion</w:t>
            </w:r>
          </w:p>
        </w:tc>
        <w:tc>
          <w:tcPr>
            <w:tcW w:type="dxa" w:w="4824"/>
          </w:tcPr>
          <w:p>
            <w:r>
              <w:rPr>
                <w:b/>
              </w:rPr>
            </w:r>
            <w:r>
              <w:rPr>
                <w:b/>
              </w:rPr>
              <w:t>Ejemplo</w:t>
            </w:r>
          </w:p>
        </w:tc>
      </w:tr>
      <w:tr>
        <w:tc>
          <w:tcPr>
            <w:tcW w:type="dxa" w:w="4824"/>
          </w:tcPr>
          <w:p>
            <w:r/>
            <w:r>
              <w:t>Free Trial</w:t>
            </w:r>
          </w:p>
        </w:tc>
        <w:tc>
          <w:tcPr>
            <w:tcW w:type="dxa" w:w="4824"/>
          </w:tcPr>
          <w:p>
            <w:r/>
            <w:r>
              <w:t>30 dias, max 3 usuarios, 50 consultas/mes</w:t>
            </w:r>
          </w:p>
        </w:tc>
      </w:tr>
      <w:tr>
        <w:tc>
          <w:tcPr>
            <w:tcW w:type="dxa" w:w="4824"/>
          </w:tcPr>
          <w:p>
            <w:r/>
            <w:r>
              <w:t>Profesional</w:t>
            </w:r>
          </w:p>
        </w:tc>
        <w:tc>
          <w:tcPr>
            <w:tcW w:type="dxa" w:w="4824"/>
          </w:tcPr>
          <w:p>
            <w:r/>
            <w:r>
              <w:t>$49/mes, max 10 usuarios, 500 consultas</w:t>
            </w:r>
          </w:p>
        </w:tc>
      </w:tr>
      <w:tr>
        <w:tc>
          <w:tcPr>
            <w:tcW w:type="dxa" w:w="4824"/>
          </w:tcPr>
          <w:p>
            <w:r/>
            <w:r>
              <w:t>Enterprise</w:t>
            </w:r>
          </w:p>
        </w:tc>
        <w:tc>
          <w:tcPr>
            <w:tcW w:type="dxa" w:w="4824"/>
          </w:tcPr>
          <w:p>
            <w:r/>
            <w:r>
              <w:t>$199/mes, ilimitado</w:t>
            </w:r>
          </w:p>
        </w:tc>
      </w:tr>
    </w:tbl>
    <w:p/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9648"/>
      </w:tblGrid>
      <w:tr>
        <w:tc>
          <w:tcPr>
            <w:tcW w:type="dxa" w:w="9648"/>
          </w:tcPr>
          <w:p>
            <w:r>
              <w:rPr>
                <w:b/>
              </w:rPr>
            </w:r>
            <w:r>
              <w:rPr>
                <w:b/>
              </w:rPr>
              <w:t>Suscripciones</w:t>
            </w:r>
          </w:p>
        </w:tc>
      </w:tr>
      <w:tr>
        <w:tc>
          <w:tcPr>
            <w:tcW w:type="dxa" w:w="9648"/>
          </w:tcPr>
          <w:p>
            <w:r/>
            <w:r>
              <w:t>IdSuscripcion, IdClinica, IdPlan, FechaInicio, FechaFin, Estado</w:t>
            </w:r>
          </w:p>
        </w:tc>
      </w:tr>
    </w:tbl>
    <w:p/>
    <w:p/>
    <w:p>
      <w:r>
        <w:t xml:space="preserve">En la entrega actual, todas las clinicas tienen suscripcion </w:t>
      </w:r>
      <w:r>
        <w:rPr>
          <w:rFonts w:ascii="Consolas" w:hAnsi="Consolas"/>
          <w:color w:val="0C4A6E"/>
          <w:sz w:val="18"/>
        </w:rPr>
        <w:t>Free Trial</w:t>
      </w:r>
      <w:r>
        <w:t>.</w:t>
      </w:r>
    </w:p>
    <w:p/>
    <w:p>
      <w:pPr>
        <w:pBdr>
          <w:bottom w:val="single" w:sz="6" w:color="CBD5E1"/>
        </w:pBdr>
      </w:pPr>
    </w:p>
    <w:p/>
    <w:p>
      <w:pPr>
        <w:pStyle w:val="Heading2"/>
      </w:pPr>
      <w:r>
        <w:t>Como ubicar todo</w:t>
      </w:r>
    </w:p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4824"/>
          </w:tcPr>
          <w:p>
            <w:r>
              <w:rPr>
                <w:b/>
              </w:rPr>
            </w:r>
            <w:r>
              <w:rPr>
                <w:b/>
              </w:rPr>
              <w:t>Cosa</w:t>
            </w:r>
          </w:p>
        </w:tc>
        <w:tc>
          <w:tcPr>
            <w:tcW w:type="dxa" w:w="4824"/>
          </w:tcPr>
          <w:p>
            <w:r>
              <w:rPr>
                <w:b/>
              </w:rPr>
            </w:r>
            <w:r>
              <w:rPr>
                <w:b/>
              </w:rPr>
              <w:t>Donde</w:t>
            </w:r>
          </w:p>
        </w:tc>
      </w:tr>
      <w:tr>
        <w:tc>
          <w:tcPr>
            <w:tcW w:type="dxa" w:w="4824"/>
          </w:tcPr>
          <w:p>
            <w:r/>
            <w:r>
              <w:t>Script SQL maestro</w:t>
            </w:r>
          </w:p>
        </w:tc>
        <w:tc>
          <w:tcPr>
            <w:tcW w:type="dxa" w:w="4824"/>
          </w:tcPr>
          <w:p>
            <w:r/>
            <w:r>
              <w:rPr>
                <w:rFonts w:ascii="Consolas" w:hAnsi="Consolas"/>
                <w:color w:val="0C4A6E"/>
                <w:sz w:val="18"/>
              </w:rPr>
              <w:t>base-datos/migraciones/MedScribeDB_MigracionCompleta_MySQL.sql</w:t>
            </w:r>
          </w:p>
        </w:tc>
      </w:tr>
      <w:tr>
        <w:tc>
          <w:tcPr>
            <w:tcW w:type="dxa" w:w="4824"/>
          </w:tcPr>
          <w:p>
            <w:r/>
            <w:r>
              <w:t>Entidades JPA</w:t>
            </w:r>
          </w:p>
        </w:tc>
        <w:tc>
          <w:tcPr>
            <w:tcW w:type="dxa" w:w="4824"/>
          </w:tcPr>
          <w:p>
            <w:r/>
            <w:r>
              <w:rPr>
                <w:rFonts w:ascii="Consolas" w:hAnsi="Consolas"/>
                <w:color w:val="0C4A6E"/>
                <w:sz w:val="18"/>
              </w:rPr>
              <w:t>gateway-java/src/main/java/pe/medscribe/gateway/modelos/*.java</w:t>
            </w:r>
          </w:p>
        </w:tc>
      </w:tr>
      <w:tr>
        <w:tc>
          <w:tcPr>
            <w:tcW w:type="dxa" w:w="4824"/>
          </w:tcPr>
          <w:p>
            <w:r/>
            <w:r>
              <w:t>Repositorios JPA</w:t>
            </w:r>
          </w:p>
        </w:tc>
        <w:tc>
          <w:tcPr>
            <w:tcW w:type="dxa" w:w="4824"/>
          </w:tcPr>
          <w:p>
            <w:r/>
            <w:r>
              <w:rPr>
                <w:rFonts w:ascii="Consolas" w:hAnsi="Consolas"/>
                <w:color w:val="0C4A6E"/>
                <w:sz w:val="18"/>
              </w:rPr>
              <w:t>gateway-java/src/main/java/pe/medscribe/gateway/repositorios/*.java</w:t>
            </w:r>
          </w:p>
        </w:tc>
      </w:tr>
      <w:tr>
        <w:tc>
          <w:tcPr>
            <w:tcW w:type="dxa" w:w="4824"/>
          </w:tcPr>
          <w:p>
            <w:r/>
            <w:r>
              <w:t>Configuracion BD</w:t>
            </w:r>
          </w:p>
        </w:tc>
        <w:tc>
          <w:tcPr>
            <w:tcW w:type="dxa" w:w="4824"/>
          </w:tcPr>
          <w:p>
            <w:r/>
            <w:r>
              <w:rPr>
                <w:rFonts w:ascii="Consolas" w:hAnsi="Consolas"/>
                <w:color w:val="0C4A6E"/>
                <w:sz w:val="18"/>
              </w:rPr>
              <w:t>gateway-java/src/main/resources/application.properties</w:t>
            </w:r>
          </w:p>
        </w:tc>
      </w:tr>
      <w:tr>
        <w:tc>
          <w:tcPr>
            <w:tcW w:type="dxa" w:w="4824"/>
          </w:tcPr>
          <w:p>
            <w:r/>
            <w:r>
              <w:t>Volumen MySQL en Docker</w:t>
            </w:r>
          </w:p>
        </w:tc>
        <w:tc>
          <w:tcPr>
            <w:tcW w:type="dxa" w:w="4824"/>
          </w:tcPr>
          <w:p>
            <w:r/>
            <w:r>
              <w:rPr>
                <w:rFonts w:ascii="Consolas" w:hAnsi="Consolas"/>
                <w:color w:val="0C4A6E"/>
                <w:sz w:val="18"/>
              </w:rPr>
              <w:t>mysql_data</w:t>
            </w:r>
            <w:r>
              <w:t xml:space="preserve"> (named volume)</w:t>
            </w:r>
          </w:p>
        </w:tc>
      </w:tr>
    </w:tbl>
    <w:p/>
    <w:p/>
    <w:p>
      <w:pPr>
        <w:pStyle w:val="Heading2"/>
      </w:pPr>
      <w:r>
        <w:t>Datos seed cargados al iniciar</w:t>
      </w:r>
    </w:p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4824"/>
          </w:tcPr>
          <w:p>
            <w:r>
              <w:rPr>
                <w:b/>
              </w:rPr>
            </w:r>
            <w:r>
              <w:rPr>
                <w:b/>
              </w:rPr>
              <w:t>Tabla</w:t>
            </w:r>
          </w:p>
        </w:tc>
        <w:tc>
          <w:tcPr>
            <w:tcW w:type="dxa" w:w="4824"/>
          </w:tcPr>
          <w:p>
            <w:r>
              <w:rPr>
                <w:b/>
              </w:rPr>
            </w:r>
            <w:r>
              <w:rPr>
                <w:b/>
              </w:rPr>
              <w:t>Filas seed</w:t>
            </w:r>
          </w:p>
        </w:tc>
      </w:tr>
      <w:tr>
        <w:tc>
          <w:tcPr>
            <w:tcW w:type="dxa" w:w="4824"/>
          </w:tcPr>
          <w:p>
            <w:r/>
            <w:r>
              <w:t>Clinicas</w:t>
            </w:r>
          </w:p>
        </w:tc>
        <w:tc>
          <w:tcPr>
            <w:tcW w:type="dxa" w:w="4824"/>
          </w:tcPr>
          <w:p>
            <w:r/>
            <w:r>
              <w:t>1 ("MedScribe Demo", RUC 20123456789)</w:t>
            </w:r>
          </w:p>
        </w:tc>
      </w:tr>
      <w:tr>
        <w:tc>
          <w:tcPr>
            <w:tcW w:type="dxa" w:w="4824"/>
          </w:tcPr>
          <w:p>
            <w:r/>
            <w:r>
              <w:t>Usuarios</w:t>
            </w:r>
          </w:p>
        </w:tc>
        <w:tc>
          <w:tcPr>
            <w:tcW w:type="dxa" w:w="4824"/>
          </w:tcPr>
          <w:p>
            <w:r/>
            <w:r>
              <w:t>3 (admin@medscribe.pe, jroberto@medscribe.pe, otro)</w:t>
            </w:r>
          </w:p>
        </w:tc>
      </w:tr>
      <w:tr>
        <w:tc>
          <w:tcPr>
            <w:tcW w:type="dxa" w:w="4824"/>
          </w:tcPr>
          <w:p>
            <w:r/>
            <w:r>
              <w:t>Medicos</w:t>
            </w:r>
          </w:p>
        </w:tc>
        <w:tc>
          <w:tcPr>
            <w:tcW w:type="dxa" w:w="4824"/>
          </w:tcPr>
          <w:p>
            <w:r/>
            <w:r>
              <w:t>1 (Dr. Jose Roberto, especialidad Medicina General)</w:t>
            </w:r>
          </w:p>
        </w:tc>
      </w:tr>
      <w:tr>
        <w:tc>
          <w:tcPr>
            <w:tcW w:type="dxa" w:w="4824"/>
          </w:tcPr>
          <w:p>
            <w:r/>
            <w:r>
              <w:t>Pacientes</w:t>
            </w:r>
          </w:p>
        </w:tc>
        <w:tc>
          <w:tcPr>
            <w:tcW w:type="dxa" w:w="4824"/>
          </w:tcPr>
          <w:p>
            <w:r/>
            <w:r>
              <w:t>2 (Maria Garcia Lopez, Carlos Torres Mendoza)</w:t>
            </w:r>
          </w:p>
        </w:tc>
      </w:tr>
      <w:tr>
        <w:tc>
          <w:tcPr>
            <w:tcW w:type="dxa" w:w="4824"/>
          </w:tcPr>
          <w:p>
            <w:r/>
            <w:r>
              <w:t>RolesDeClinica</w:t>
            </w:r>
          </w:p>
        </w:tc>
        <w:tc>
          <w:tcPr>
            <w:tcW w:type="dxa" w:w="4824"/>
          </w:tcPr>
          <w:p>
            <w:r/>
            <w:r>
              <w:t>3 (Administrador, Medico, Recepcionista)</w:t>
            </w:r>
          </w:p>
        </w:tc>
      </w:tr>
      <w:tr>
        <w:tc>
          <w:tcPr>
            <w:tcW w:type="dxa" w:w="4824"/>
          </w:tcPr>
          <w:p>
            <w:r/>
            <w:r>
              <w:t>PlanesSuscripcion</w:t>
            </w:r>
          </w:p>
        </w:tc>
        <w:tc>
          <w:tcPr>
            <w:tcW w:type="dxa" w:w="4824"/>
          </w:tcPr>
          <w:p>
            <w:r/>
            <w:r>
              <w:t>3 (Free Trial, Profesional, Enterprise)</w:t>
            </w:r>
          </w:p>
        </w:tc>
      </w:tr>
      <w:tr>
        <w:tc>
          <w:tcPr>
            <w:tcW w:type="dxa" w:w="4824"/>
          </w:tcPr>
          <w:p>
            <w:r/>
            <w:r>
              <w:t>Suscripciones</w:t>
            </w:r>
          </w:p>
        </w:tc>
        <w:tc>
          <w:tcPr>
            <w:tcW w:type="dxa" w:w="4824"/>
          </w:tcPr>
          <w:p>
            <w:r/>
            <w:r>
              <w:t>1 (clinica demo en Free Trial)</w:t>
            </w:r>
          </w:p>
        </w:tc>
      </w:tr>
    </w:tbl>
    <w:p/>
    <w:sectPr w:rsidR="00FC693F" w:rsidRPr="0006063C" w:rsidSect="00034616">
      <w:pgSz w:w="12240" w:h="15840"/>
      <w:pgMar w:top="1152" w:right="1296" w:bottom="1152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