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Fundamentos que debes dominar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¿Que es MySQL?</w:t>
      </w:r>
    </w:p>
    <w:p/>
    <w:p>
      <w:r>
        <w:rPr>
          <w:b/>
        </w:rPr>
        <w:t>MySQL es uno de los sistemas de gestion de bases de datos relacionales (RDBMS) mas usados del mundo.</w:t>
      </w:r>
      <w:r>
        <w:t xml:space="preserve"> Es open source (propiedad de Oracle desde 2010), gratuito, robusto y bien documentado.</w:t>
      </w:r>
    </w:p>
    <w:p/>
    <w:p>
      <w:pPr>
        <w:pStyle w:val="Heading3"/>
      </w:pPr>
      <w:r>
        <w:t>Por que MySQL y no otro</w:t>
      </w:r>
    </w:p>
    <w:p>
      <w:pPr>
        <w:pStyle w:val="ListBullet"/>
      </w:pPr>
      <w:r>
        <w:rPr>
          <w:b/>
        </w:rPr>
        <w:t>Estandar de la industria</w:t>
      </w:r>
      <w:r>
        <w:t>: usado por Facebook, YouTube, Twitter, Booking, etc.</w:t>
      </w:r>
    </w:p>
    <w:p>
      <w:pPr>
        <w:pStyle w:val="ListBullet"/>
      </w:pPr>
      <w:r>
        <w:rPr>
          <w:b/>
        </w:rPr>
        <w:t>Excelente performance</w:t>
      </w:r>
      <w:r>
        <w:t xml:space="preserve"> para cargas de lectura/escritura mixtas.</w:t>
      </w:r>
    </w:p>
    <w:p>
      <w:pPr>
        <w:pStyle w:val="ListBullet"/>
      </w:pPr>
      <w:r>
        <w:rPr>
          <w:b/>
        </w:rPr>
        <w:t>Hibernate y Spring Data JPA</w:t>
      </w:r>
      <w:r>
        <w:t xml:space="preserve"> lo soportan perfectamente.</w:t>
      </w:r>
    </w:p>
    <w:p>
      <w:pPr>
        <w:pStyle w:val="ListBullet"/>
      </w:pPr>
      <w:r>
        <w:rPr>
          <w:b/>
        </w:rPr>
        <w:t>Docker oficial</w:t>
      </w:r>
      <w:r>
        <w:t xml:space="preserve"> disponible: </w:t>
      </w:r>
      <w:r>
        <w:rPr>
          <w:rFonts w:ascii="Consolas" w:hAnsi="Consolas"/>
          <w:color w:val="0C4A6E"/>
          <w:sz w:val="18"/>
        </w:rPr>
        <w:t>mysql:8.0</w:t>
      </w:r>
      <w:r>
        <w:t>.</w:t>
      </w:r>
    </w:p>
    <w:p>
      <w:pPr>
        <w:pStyle w:val="ListBullet"/>
      </w:pPr>
      <w:r>
        <w:rPr>
          <w:b/>
        </w:rPr>
        <w:t>Familiar</w:t>
      </w:r>
      <w:r>
        <w:t>: la rubrica del curso permite cualquier RDBMS, MySQL es el estandar academico en Cibertec.</w:t>
      </w:r>
    </w:p>
    <w:p/>
    <w:p>
      <w:pPr>
        <w:pStyle w:val="Heading3"/>
      </w:pPr>
      <w:r>
        <w:t>Como interactuamos con MySQL</w:t>
      </w:r>
    </w:p>
    <w:p>
      <w:pPr>
        <w:pStyle w:val="ListNumber"/>
      </w:pPr>
      <w:r>
        <w:rPr>
          <w:b/>
        </w:rPr>
        <w:t>Desde Spring Boot</w:t>
      </w:r>
      <w:r>
        <w:t xml:space="preserve"> via Spring Data JPA (lo que hace Cesar).</w:t>
      </w:r>
    </w:p>
    <w:p>
      <w:pPr>
        <w:pStyle w:val="ListNumber"/>
      </w:pPr>
      <w:r>
        <w:rPr>
          <w:b/>
        </w:rPr>
        <w:t>Desde la terminal</w:t>
      </w:r>
      <w:r>
        <w:t xml:space="preserve"> via cliente </w:t>
      </w:r>
      <w:r>
        <w:rPr>
          <w:rFonts w:ascii="Consolas" w:hAnsi="Consolas"/>
          <w:color w:val="0C4A6E"/>
          <w:sz w:val="18"/>
        </w:rPr>
        <w:t>mysql</w:t>
      </w:r>
      <w:r>
        <w:t xml:space="preserve"> (para administracion).</w:t>
      </w:r>
    </w:p>
    <w:p>
      <w:pPr>
        <w:pStyle w:val="ListNumber"/>
      </w:pPr>
      <w:r>
        <w:rPr>
          <w:b/>
        </w:rPr>
        <w:t>Desde Docker</w:t>
      </w:r>
      <w:r>
        <w:t xml:space="preserve"> via </w:t>
      </w:r>
      <w:r>
        <w:rPr>
          <w:rFonts w:ascii="Consolas" w:hAnsi="Consolas"/>
          <w:color w:val="0C4A6E"/>
          <w:sz w:val="18"/>
        </w:rPr>
        <w:t>docker exec -it medscribe-mysql mysql ...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¿Que es JPA y como se relaciona con Hibernate?</w:t>
      </w:r>
    </w:p>
    <w:p/>
    <w:p>
      <w:r>
        <w:rPr>
          <w:b/>
        </w:rPr>
        <w:t>JPA (Java Persistence API)</w:t>
      </w:r>
      <w:r>
        <w:t xml:space="preserve"> es una </w:t>
      </w:r>
      <w:r>
        <w:rPr>
          <w:b/>
        </w:rPr>
        <w:t>especificacion</w:t>
      </w:r>
      <w:r>
        <w:t xml:space="preserve"> de Java para mapeo objeto-relacional (ORM). Define las anotaciones (</w:t>
      </w:r>
      <w:r>
        <w:rPr>
          <w:rFonts w:ascii="Consolas" w:hAnsi="Consolas"/>
          <w:color w:val="0C4A6E"/>
          <w:sz w:val="18"/>
        </w:rPr>
        <w:t>@Entity</w:t>
      </w:r>
      <w:r>
        <w:t xml:space="preserve">, </w:t>
      </w:r>
      <w:r>
        <w:rPr>
          <w:rFonts w:ascii="Consolas" w:hAnsi="Consolas"/>
          <w:color w:val="0C4A6E"/>
          <w:sz w:val="18"/>
        </w:rPr>
        <w:t>@Table</w:t>
      </w:r>
      <w:r>
        <w:t xml:space="preserve">, </w:t>
      </w:r>
      <w:r>
        <w:rPr>
          <w:rFonts w:ascii="Consolas" w:hAnsi="Consolas"/>
          <w:color w:val="0C4A6E"/>
          <w:sz w:val="18"/>
        </w:rPr>
        <w:t>@Column</w:t>
      </w:r>
      <w:r>
        <w:t>, etc.) pero NO la implementacion.</w:t>
      </w:r>
    </w:p>
    <w:p/>
    <w:p>
      <w:r>
        <w:rPr>
          <w:b/>
        </w:rPr>
        <w:t>Hibernate</w:t>
      </w:r>
      <w:r>
        <w:t xml:space="preserve"> es la </w:t>
      </w:r>
      <w:r>
        <w:rPr>
          <w:b/>
        </w:rPr>
        <w:t>implementacion mas popular</w:t>
      </w:r>
      <w:r>
        <w:t xml:space="preserve"> de JPA. Es lo que efectivamente traduce las anotaciones en SQL y ejecuta queries.</w:t>
      </w:r>
    </w:p>
    <w:p/>
    <w:p>
      <w:pPr>
        <w:pStyle w:val="Heading3"/>
      </w:pPr>
      <w:r>
        <w:t>Sin JPA tendrias que escribir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String sql = "SELECT * FROM Pacientes WHERE NumeroDocumentoIdentidad = ?";</w:t>
        <w:br/>
        <w:t>PreparedStatement ps = conn.prepareStatement(sql);</w:t>
        <w:br/>
        <w:t>ps.setString(1, "12345678");</w:t>
        <w:br/>
        <w:t>ResultSet rs = ps.executeQuery();</w:t>
        <w:br/>
        <w:t>while (rs.next()) {</w:t>
        <w:br/>
        <w:t xml:space="preserve">    Paciente p = new Paciente();</w:t>
        <w:br/>
        <w:t xml:space="preserve">    p.setIdPaciente(rs.getLong("IdPaciente"));</w:t>
        <w:br/>
        <w:t xml:space="preserve">    p.setNombreDelPaciente(rs.getString("NombreDelPaciente"));</w:t>
        <w:br/>
        <w:t xml:space="preserve">    // ... mapear 12 columnas mas</w:t>
        <w:br/>
        <w:t>}</w:t>
        <w:br/>
        <w:t>rs.close(); ps.close(); conn.close();</w:t>
      </w:r>
    </w:p>
    <w:p/>
    <w:p>
      <w:pPr>
        <w:pStyle w:val="Heading3"/>
      </w:pPr>
      <w:r>
        <w:t>Con JPA solo escribes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@Entity</w:t>
        <w:br/>
        <w:t>@Table(name = "Pacientes")</w:t>
        <w:br/>
        <w:t>public class Paciente {</w:t>
        <w:br/>
        <w:t xml:space="preserve">    @Id @GeneratedValue</w:t>
        <w:br/>
        <w:t xml:space="preserve">    private Long idPaciente;</w:t>
        <w:br/>
        <w:t xml:space="preserve">    @Column(name = "NombreDelPaciente")</w:t>
        <w:br/>
        <w:t xml:space="preserve">    private String nombreDelPaciente;</w:t>
        <w:br/>
        <w:t xml:space="preserve">    // ...</w:t>
        <w:br/>
        <w:t>}</w:t>
        <w:br/>
        <w:br/>
        <w:t>// Y en el repositorio:</w:t>
        <w:br/>
        <w:t>public interface PacienteRepositorio extends JpaRepository&lt;Paciente, Long&gt; {</w:t>
        <w:br/>
        <w:t xml:space="preserve">    Optional&lt;Paciente&gt; findByNumeroDocumentoIdentidad(String numero);</w:t>
        <w:br/>
        <w:t>}</w:t>
      </w:r>
    </w:p>
    <w:p/>
    <w:p>
      <w:r>
        <w:t xml:space="preserve">Hibernate genera el SQL, ejecuta la query, mapea el ResultSet a Paciente, cierra recursos. </w:t>
      </w:r>
      <w:r>
        <w:rPr>
          <w:b/>
        </w:rPr>
        <w:t>Cero codigo adicional.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Modelo entidad-relacion (ER)</w:t>
      </w:r>
    </w:p>
    <w:p/>
    <w:p>
      <w:r>
        <w:t>Un buen modelo ER se construye respondiendo:</w:t>
      </w:r>
    </w:p>
    <w:p>
      <w:pPr>
        <w:pStyle w:val="ListBullet"/>
      </w:pPr>
      <w:r>
        <w:t xml:space="preserve">¿Cuales son las </w:t>
      </w:r>
      <w:r>
        <w:rPr>
          <w:b/>
        </w:rPr>
        <w:t>entidades</w:t>
      </w:r>
      <w:r>
        <w:t xml:space="preserve"> del dominio? (Pacientes, Consultas, Medicos...)</w:t>
      </w:r>
    </w:p>
    <w:p>
      <w:pPr>
        <w:pStyle w:val="ListBullet"/>
      </w:pPr>
      <w:r>
        <w:t xml:space="preserve">¿Que </w:t>
      </w:r>
      <w:r>
        <w:rPr>
          <w:b/>
        </w:rPr>
        <w:t>atributos</w:t>
      </w:r>
      <w:r>
        <w:t xml:space="preserve"> tiene cada entidad?</w:t>
      </w:r>
    </w:p>
    <w:p>
      <w:pPr>
        <w:pStyle w:val="ListBullet"/>
      </w:pPr>
      <w:r>
        <w:t xml:space="preserve">¿Que </w:t>
      </w:r>
      <w:r>
        <w:rPr>
          <w:b/>
        </w:rPr>
        <w:t>relaciones</w:t>
      </w:r>
      <w:r>
        <w:t xml:space="preserve"> hay entre ellas?</w:t>
      </w:r>
    </w:p>
    <w:p>
      <w:pPr>
        <w:pStyle w:val="ListBullet"/>
      </w:pPr>
      <w:r>
        <w:t xml:space="preserve">¿De que </w:t>
      </w:r>
      <w:r>
        <w:rPr>
          <w:b/>
        </w:rPr>
        <w:t>cardinalidad</w:t>
      </w:r>
      <w:r>
        <w:t xml:space="preserve"> es cada relacion (1:1, 1:N, N:M)?</w:t>
      </w:r>
    </w:p>
    <w:p/>
    <w:p>
      <w:pPr>
        <w:pStyle w:val="Heading3"/>
      </w:pPr>
      <w:r>
        <w:t>En MedScribe (resumen rapido)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Clinica  1───N─→  Paciente</w:t>
        <w:br/>
        <w:t>Clinica  1───N─→  Medico</w:t>
        <w:br/>
        <w:t>Clinica  1───N─→  RolDeClinica</w:t>
        <w:br/>
        <w:t>Clinica  1───N─→  Usuario</w:t>
        <w:br/>
        <w:br/>
        <w:t>Usuario  1───1─→  Medico  (un usuario puede ser un medico)</w:t>
        <w:br/>
        <w:t>Usuario  1───1─→  UsuarioDeClinica  (vinculo con rol especifico)</w:t>
        <w:br/>
        <w:t>RolDeClinica  1───N─→  UsuarioDeClinica</w:t>
        <w:br/>
        <w:br/>
        <w:t>Medico   1───N─→  Consulta  (un medico atiende muchas consultas)</w:t>
        <w:br/>
        <w:t>Paciente 1───N─→  Consulta  (un paciente puede tener muchas consultas)</w:t>
        <w:br/>
        <w:t>Consulta 1───N─→  Documento (una consulta genera multiples PDFs/Words)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Claves foraneas (FK) e integridad referencial</w:t>
      </w:r>
    </w:p>
    <w:p/>
    <w:p>
      <w:r>
        <w:t xml:space="preserve">Una </w:t>
      </w:r>
      <w:r>
        <w:rPr>
          <w:b/>
        </w:rPr>
        <w:t>clave foranea</w:t>
      </w:r>
      <w:r>
        <w:t xml:space="preserve"> garantiza que una columna apunte a una fila existente en otra tabla. Si intentas insertar una </w:t>
      </w:r>
      <w:r>
        <w:rPr>
          <w:rFonts w:ascii="Consolas" w:hAnsi="Consolas"/>
          <w:color w:val="0C4A6E"/>
          <w:sz w:val="18"/>
        </w:rPr>
        <w:t>Consulta</w:t>
      </w:r>
      <w:r>
        <w:t xml:space="preserve"> con </w:t>
      </w:r>
      <w:r>
        <w:rPr>
          <w:rFonts w:ascii="Consolas" w:hAnsi="Consolas"/>
          <w:color w:val="0C4A6E"/>
          <w:sz w:val="18"/>
        </w:rPr>
        <w:t>IdPaciente = 999</w:t>
      </w:r>
      <w:r>
        <w:t xml:space="preserve"> y ese paciente no existe, MySQL </w:t>
      </w:r>
      <w:r>
        <w:rPr>
          <w:b/>
        </w:rPr>
        <w:t>rechaza el INSERT</w:t>
      </w:r>
      <w:r>
        <w:t>.</w:t>
      </w:r>
    </w:p>
    <w:p/>
    <w:p>
      <w:pPr>
        <w:pStyle w:val="Heading3"/>
      </w:pPr>
      <w:r>
        <w:t>En SQL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CREATE TABLE Consultas (</w:t>
        <w:br/>
        <w:t xml:space="preserve">    IdConsulta BIGINT PRIMARY KEY AUTO_INCREMENT,</w:t>
        <w:br/>
        <w:t xml:space="preserve">    IdPacienteAtendido BIGINT NOT NULL,</w:t>
        <w:br/>
        <w:t xml:space="preserve">    IdMedicoResponsable BIGINT NOT NULL,</w:t>
        <w:br/>
        <w:t xml:space="preserve">    -- ... otras columnas</w:t>
        <w:br/>
        <w:t xml:space="preserve">    FOREIGN KEY (IdPacienteAtendido) REFERENCES Pacientes(IdPaciente),</w:t>
        <w:br/>
        <w:t xml:space="preserve">    FOREIGN KEY (IdMedicoResponsable) REFERENCES Medicos(IdMedico)</w:t>
        <w:br/>
        <w:t>);</w:t>
      </w:r>
    </w:p>
    <w:p/>
    <w:p>
      <w:pPr>
        <w:pStyle w:val="Heading3"/>
      </w:pPr>
      <w:r>
        <w:t>En JPA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@Entity</w:t>
        <w:br/>
        <w:t>public class Consulta {</w:t>
        <w:br/>
        <w:t xml:space="preserve">    // FK simple sin relacion bidireccional</w:t>
        <w:br/>
        <w:t xml:space="preserve">    @Column(name = "IdPacienteAtendido", nullable = false)</w:t>
        <w:br/>
        <w:t xml:space="preserve">    private Long idPacienteAtendido;</w:t>
        <w:br/>
        <w:br/>
        <w:t xml:space="preserve">    // O con relacion explicita</w:t>
        <w:br/>
        <w:t xml:space="preserve">    @ManyToOne</w:t>
        <w:br/>
        <w:t xml:space="preserve">    @JoinColumn(name = "IdPacienteAtendido")</w:t>
        <w:br/>
        <w:t xml:space="preserve">    private Paciente paciente;</w:t>
        <w:br/>
        <w:t>}</w:t>
      </w:r>
    </w:p>
    <w:p/>
    <w:p>
      <w:r>
        <w:t xml:space="preserve">En MedScribe usamos </w:t>
      </w:r>
      <w:r>
        <w:rPr>
          <w:b/>
        </w:rPr>
        <w:t>FK simples</w:t>
      </w:r>
      <w:r>
        <w:t xml:space="preserve"> (Long) sin relaciones bidireccionales por simplicidad y para evitar el problema N+1. Cesar trae los pacientes en queries separadas cuando los necesita.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Normalizacion (3NF)</w:t>
      </w:r>
    </w:p>
    <w:p/>
    <w:p>
      <w:r>
        <w:t xml:space="preserve">La </w:t>
      </w:r>
      <w:r>
        <w:rPr>
          <w:b/>
        </w:rPr>
        <w:t>tercera forma normal</w:t>
      </w:r>
      <w:r>
        <w:t xml:space="preserve"> evita redundancia: cada dato vive en una sola tabla.</w:t>
      </w:r>
    </w:p>
    <w:p/>
    <w:p>
      <w:pPr>
        <w:pStyle w:val="Heading3"/>
      </w:pPr>
      <w:r>
        <w:t>Mal disenado (no normalizado)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Consultas</w:t>
        <w:br/>
        <w:t>| IdConsulta | NombreMedico   | NumeroColegiatura | NombrePaciente | DocumentoPaciente |</w:t>
        <w:br/>
        <w:t>|------------|----------------|-------------------|----------------|-------------------|</w:t>
        <w:br/>
        <w:t>| 1          | Dr. Juan Perez | CMP-12345         | Maria Garcia   | DNI 12345678      |</w:t>
        <w:br/>
        <w:t>| 2          | Dr. Juan Perez | CMP-12345         | Carlos Lopez   | DNI 87654321      |</w:t>
      </w:r>
    </w:p>
    <w:p/>
    <w:p>
      <w:r>
        <w:t>Si el doctor cambia de nombre, hay que actualizar TODAS las filas. Mal.</w:t>
      </w:r>
    </w:p>
    <w:p/>
    <w:p>
      <w:pPr>
        <w:pStyle w:val="Heading3"/>
      </w:pPr>
      <w:r>
        <w:t>Bien disenado (3NF)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Medicos</w:t>
        <w:br/>
        <w:t>| IdMedico | NombreDelMedico | NumeroColegiatura |</w:t>
        <w:br/>
        <w:t>|----------|-----------------|-------------------|</w:t>
        <w:br/>
        <w:t>| 1        | Dr. Juan Perez  | CMP-12345         |</w:t>
        <w:br/>
        <w:br/>
        <w:t>Pacientes</w:t>
        <w:br/>
        <w:t>| IdPaciente | NombreDelPaciente | NumeroDocumentoIdentidad |</w:t>
        <w:br/>
        <w:t>|------------|-------------------|--------------------------|</w:t>
        <w:br/>
        <w:t>| 1          | Maria Garcia      | 12345678                 |</w:t>
        <w:br/>
        <w:t>| 2          | Carlos Lopez      | 87654321                 |</w:t>
        <w:br/>
        <w:br/>
        <w:t>Consultas</w:t>
        <w:br/>
        <w:t>| IdConsulta | IdMedicoResponsable | IdPacienteAtendido |</w:t>
        <w:br/>
        <w:t>|------------|---------------------|--------------------|</w:t>
        <w:br/>
        <w:t>| 1          | 1                   | 1                  |</w:t>
        <w:br/>
        <w:t>| 2          | 1                   | 2                  |</w:t>
      </w:r>
    </w:p>
    <w:p/>
    <w:p>
      <w:r>
        <w:t xml:space="preserve">Si el doctor cambia de nombre, </w:t>
      </w:r>
      <w:r>
        <w:rPr>
          <w:b/>
        </w:rPr>
        <w:t>una sola fila</w:t>
      </w:r>
      <w:r>
        <w:t xml:space="preserve"> se actualiza.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Multi-tenant a nivel BD</w:t>
      </w:r>
    </w:p>
    <w:p/>
    <w:p>
      <w:r>
        <w:rPr>
          <w:b/>
        </w:rPr>
        <w:t>Multi-tenant</w:t>
      </w:r>
      <w:r>
        <w:t xml:space="preserve"> significa que una sola instancia de la BD sirve a multiples clinicas con datos aislados.</w:t>
      </w:r>
    </w:p>
    <w:p/>
    <w:p>
      <w:pPr>
        <w:pStyle w:val="Heading3"/>
      </w:pPr>
      <w:r>
        <w:t>Como se implementa en MedScribe</w:t>
      </w:r>
    </w:p>
    <w:p>
      <w:r>
        <w:rPr>
          <w:b/>
        </w:rPr>
        <w:t>Cada tabla relevante tiene una columna `IdClinica`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CREATE TABLE Pacientes (</w:t>
        <w:br/>
        <w:t xml:space="preserve">    IdPaciente BIGINT PRIMARY KEY AUTO_INCREMENT,</w:t>
        <w:br/>
        <w:t xml:space="preserve">    IdClinica BIGINT NOT NULL,  -- &lt;-- multi-tenant</w:t>
        <w:br/>
        <w:t xml:space="preserve">    NombreDelPaciente VARCHAR(100) NOT NULL,</w:t>
        <w:br/>
        <w:t xml:space="preserve">    -- ...</w:t>
        <w:br/>
        <w:t xml:space="preserve">    FOREIGN KEY (IdClinica) REFERENCES Clinicas(IdClinica)</w:t>
        <w:br/>
        <w:t>);</w:t>
      </w:r>
    </w:p>
    <w:p/>
    <w:p>
      <w:r>
        <w:rPr>
          <w:b/>
        </w:rPr>
        <w:t>Cada query desde el backend filtra por `IdClinica`</w:t>
      </w:r>
      <w:r>
        <w:t xml:space="preserve"> del usuario autenticado: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SELECT * FROM Pacientes</w:t>
        <w:br/>
        <w:t>WHERE IdClinica = ? AND EstaPacienteActivo = TRUE;</w:t>
      </w:r>
    </w:p>
    <w:p/>
    <w:p>
      <w:r>
        <w:rPr>
          <w:b/>
        </w:rPr>
        <w:t>Asi un usuario fisicamente NO puede ver pacientes de otra clinica.</w:t>
      </w:r>
      <w:r>
        <w:t xml:space="preserve"> El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viene del JWT, no del cliente, asi que tampoco puede falsearlo.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7. Indices y performance</w:t>
      </w:r>
    </w:p>
    <w:p/>
    <w:p>
      <w:r>
        <w:t xml:space="preserve">Un </w:t>
      </w:r>
      <w:r>
        <w:rPr>
          <w:b/>
        </w:rPr>
        <w:t>indice</w:t>
      </w:r>
      <w:r>
        <w:t xml:space="preserve"> acelera las queries de busqueda. Sin indice, MySQL hace </w:t>
      </w:r>
      <w:r>
        <w:rPr>
          <w:b/>
        </w:rPr>
        <w:t>full table scan</w:t>
      </w:r>
      <w:r>
        <w:t xml:space="preserve"> (lee todas las filas). Con indice, va directo a la fila buscada (O(log n)).</w:t>
      </w:r>
    </w:p>
    <w:p/>
    <w:p>
      <w:pPr>
        <w:pStyle w:val="Heading3"/>
      </w:pPr>
      <w:r>
        <w:t>Indices en MedScribe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-- Indice unico para login rapido</w:t>
        <w:br/>
        <w:t>CREATE UNIQUE INDEX IX_Usuarios_CorreoElectronico</w:t>
        <w:br/>
        <w:t xml:space="preserve">  ON Usuarios(CorreoElectronico);</w:t>
        <w:br/>
        <w:br/>
        <w:t>-- Indice unico para evitar pacientes duplicados</w:t>
        <w:br/>
        <w:t>CREATE UNIQUE INDEX IX_Pacientes_NumeroDocumento</w:t>
        <w:br/>
        <w:t xml:space="preserve">  ON Pacientes(NumeroDocumentoIdentidad);</w:t>
        <w:br/>
        <w:br/>
        <w:t>-- Indice unico para evitar clinicas duplicadas</w:t>
        <w:br/>
        <w:t>CREATE UNIQUE INDEX IX_Clinicas_RUC</w:t>
        <w:br/>
        <w:t xml:space="preserve">  ON Clinicas(RucDeLaClinica);</w:t>
      </w:r>
    </w:p>
    <w:p/>
    <w:p>
      <w:pPr>
        <w:pStyle w:val="Heading3"/>
      </w:pPr>
      <w:r>
        <w:t>Las claves primarias y FK ya tienen indice automatico</w:t>
      </w:r>
    </w:p>
    <w:p/>
    <w:p>
      <w:r>
        <w:t xml:space="preserve">MySQL crea indices automaticos en cada PRIMARY KEY y FOREIGN KEY. Por eso no necesito declarar manualmente indices en </w:t>
      </w:r>
      <w:r>
        <w:rPr>
          <w:rFonts w:ascii="Consolas" w:hAnsi="Consolas"/>
          <w:color w:val="0C4A6E"/>
          <w:sz w:val="18"/>
        </w:rPr>
        <w:t>IdClinica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8. Migracion vs ddl-auto de Hibernate</w:t>
      </w:r>
    </w:p>
    <w:p/>
    <w:p>
      <w:r>
        <w:t xml:space="preserve">Hibernate puede crear/actualizar las tablas automaticamente con </w:t>
      </w:r>
      <w:r>
        <w:rPr>
          <w:rFonts w:ascii="Consolas" w:hAnsi="Consolas"/>
          <w:color w:val="0C4A6E"/>
          <w:sz w:val="18"/>
        </w:rPr>
        <w:t>spring.jpa.hibernate.ddl-auto=update</w:t>
      </w:r>
      <w:r>
        <w:t xml:space="preserve">. </w:t>
      </w:r>
      <w:r>
        <w:rPr>
          <w:b/>
        </w:rPr>
        <w:t>Esto es comodo en desarrollo pero peligroso en produccion</w:t>
      </w:r>
      <w:r>
        <w:t xml:space="preserve"> porque puede borrar columnas o cambiar tipos sin que te enteres.</w:t>
      </w:r>
    </w:p>
    <w:p/>
    <w:p>
      <w:pPr>
        <w:pStyle w:val="Heading3"/>
      </w:pPr>
      <w:r>
        <w:t>En MedScribe usamos un enfoque hibrido</w:t>
      </w:r>
    </w:p>
    <w:p>
      <w:pPr>
        <w:pStyle w:val="ListBullet"/>
      </w:pPr>
      <w:r>
        <w:rPr>
          <w:b/>
        </w:rPr>
        <w:t>Script SQL maestro</w:t>
      </w:r>
      <w:r>
        <w:t xml:space="preserve"> (</w:t>
      </w:r>
      <w:r>
        <w:rPr>
          <w:rFonts w:ascii="Consolas" w:hAnsi="Consolas"/>
          <w:color w:val="0C4A6E"/>
          <w:sz w:val="18"/>
        </w:rPr>
        <w:t>base-datos/migraciones/MedScribeDB_MigracionCompleta_MySQL.sql</w:t>
      </w:r>
      <w:r>
        <w:t>) que crea todas las tablas con seeds.</w:t>
      </w:r>
    </w:p>
    <w:p>
      <w:pPr>
        <w:pStyle w:val="ListBullet"/>
      </w:pPr>
      <w:r>
        <w:rPr>
          <w:b/>
        </w:rPr>
        <w:t>`spring.jpa.hibernate.ddl-auto=none`</w:t>
      </w:r>
      <w:r>
        <w:t xml:space="preserve"> en produccion (Hibernate NO toca el esquema).</w:t>
      </w:r>
    </w:p>
    <w:p>
      <w:pPr>
        <w:pStyle w:val="ListBullet"/>
      </w:pPr>
      <w:r>
        <w:t xml:space="preserve">En desarrollo, si necesitamos cambios usamos </w:t>
      </w:r>
      <w:r>
        <w:rPr>
          <w:rFonts w:ascii="Consolas" w:hAnsi="Consolas"/>
          <w:color w:val="0C4A6E"/>
          <w:sz w:val="18"/>
        </w:rPr>
        <w:t>update</w:t>
      </w:r>
      <w:r>
        <w:t xml:space="preserve"> puntualmente y luego actualizamos el script SQL.</w:t>
      </w:r>
    </w:p>
    <w:p/>
    <w:p>
      <w:pPr>
        <w:pStyle w:val="Heading3"/>
      </w:pPr>
      <w:r>
        <w:t>Caso real</w:t>
      </w:r>
    </w:p>
    <w:p>
      <w:r>
        <w:t xml:space="preserve">Tuvimos un bug donde Hibernate creo </w:t>
      </w:r>
      <w:r>
        <w:rPr>
          <w:rFonts w:ascii="Consolas" w:hAnsi="Consolas"/>
          <w:color w:val="0C4A6E"/>
          <w:sz w:val="18"/>
        </w:rPr>
        <w:t>NotaClinicaEstructurada</w:t>
      </w:r>
      <w:r>
        <w:t xml:space="preserve"> como TEXT (65 KB max) en vez de LONGTEXT. </w:t>
      </w:r>
      <w:r>
        <w:rPr>
          <w:b/>
        </w:rPr>
        <w:t>Tuvimos que hacer ALTER TABLE manual: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ALTER TABLE Consultas</w:t>
        <w:br/>
        <w:t xml:space="preserve">  MODIFY COLUMN NotaClinicaEstructurada LONGTEXT,</w:t>
        <w:br/>
        <w:t xml:space="preserve">  MODIFY COLUMN TranscripcionDelAudio LONGTEXT;</w:t>
      </w:r>
    </w:p>
    <w:p/>
    <w:p>
      <w:r>
        <w:t xml:space="preserve">Esto demuestra por que </w:t>
      </w:r>
      <w:r>
        <w:rPr>
          <w:b/>
        </w:rPr>
        <w:t>el script SQL es la fuente de verdad</w:t>
      </w:r>
      <w:r>
        <w:t>, no Hibernate.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Glosario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Definicion</w:t>
            </w:r>
          </w:p>
        </w:tc>
      </w:tr>
      <w:tr>
        <w:tc>
          <w:tcPr>
            <w:tcW w:type="dxa" w:w="4824"/>
          </w:tcPr>
          <w:p>
            <w:r/>
            <w:r>
              <w:t>RDBMS</w:t>
            </w:r>
          </w:p>
        </w:tc>
        <w:tc>
          <w:tcPr>
            <w:tcW w:type="dxa" w:w="4824"/>
          </w:tcPr>
          <w:p>
            <w:r/>
            <w:r>
              <w:t>Relational Database Management System (MySQL, Postgres, SQL Server, etc.).</w:t>
            </w:r>
          </w:p>
        </w:tc>
      </w:tr>
      <w:tr>
        <w:tc>
          <w:tcPr>
            <w:tcW w:type="dxa" w:w="4824"/>
          </w:tcPr>
          <w:p>
            <w:r/>
            <w:r>
              <w:t>JPA</w:t>
            </w:r>
          </w:p>
        </w:tc>
        <w:tc>
          <w:tcPr>
            <w:tcW w:type="dxa" w:w="4824"/>
          </w:tcPr>
          <w:p>
            <w:r/>
            <w:r>
              <w:t>Java Persistence API, especificacion de ORM.</w:t>
            </w:r>
          </w:p>
        </w:tc>
      </w:tr>
      <w:tr>
        <w:tc>
          <w:tcPr>
            <w:tcW w:type="dxa" w:w="4824"/>
          </w:tcPr>
          <w:p>
            <w:r/>
            <w:r>
              <w:t>Hibernate</w:t>
            </w:r>
          </w:p>
        </w:tc>
        <w:tc>
          <w:tcPr>
            <w:tcW w:type="dxa" w:w="4824"/>
          </w:tcPr>
          <w:p>
            <w:r/>
            <w:r>
              <w:t>Implementacion de JPA mas usada.</w:t>
            </w:r>
          </w:p>
        </w:tc>
      </w:tr>
      <w:tr>
        <w:tc>
          <w:tcPr>
            <w:tcW w:type="dxa" w:w="4824"/>
          </w:tcPr>
          <w:p>
            <w:r/>
            <w:r>
              <w:t>ORM</w:t>
            </w:r>
          </w:p>
        </w:tc>
        <w:tc>
          <w:tcPr>
            <w:tcW w:type="dxa" w:w="4824"/>
          </w:tcPr>
          <w:p>
            <w:r/>
            <w:r>
              <w:t>Object-Relational Mapping, mapear objetos a tablas.</w:t>
            </w:r>
          </w:p>
        </w:tc>
      </w:tr>
      <w:tr>
        <w:tc>
          <w:tcPr>
            <w:tcW w:type="dxa" w:w="4824"/>
          </w:tcPr>
          <w:p>
            <w:r/>
            <w:r>
              <w:t>FK</w:t>
            </w:r>
          </w:p>
        </w:tc>
        <w:tc>
          <w:tcPr>
            <w:tcW w:type="dxa" w:w="4824"/>
          </w:tcPr>
          <w:p>
            <w:r/>
            <w:r>
              <w:t>Foreign Key, clave foranea.</w:t>
            </w:r>
          </w:p>
        </w:tc>
      </w:tr>
      <w:tr>
        <w:tc>
          <w:tcPr>
            <w:tcW w:type="dxa" w:w="4824"/>
          </w:tcPr>
          <w:p>
            <w:r/>
            <w:r>
              <w:t>3NF</w:t>
            </w:r>
          </w:p>
        </w:tc>
        <w:tc>
          <w:tcPr>
            <w:tcW w:type="dxa" w:w="4824"/>
          </w:tcPr>
          <w:p>
            <w:r/>
            <w:r>
              <w:t>Tercera forma normal: cada dato en una sola tabla.</w:t>
            </w:r>
          </w:p>
        </w:tc>
      </w:tr>
      <w:tr>
        <w:tc>
          <w:tcPr>
            <w:tcW w:type="dxa" w:w="4824"/>
          </w:tcPr>
          <w:p>
            <w:r/>
            <w:r>
              <w:t>Multi-tenant</w:t>
            </w:r>
          </w:p>
        </w:tc>
        <w:tc>
          <w:tcPr>
            <w:tcW w:type="dxa" w:w="4824"/>
          </w:tcPr>
          <w:p>
            <w:r/>
            <w:r>
              <w:t>Una BD para muchos clientes con datos aislados.</w:t>
            </w:r>
          </w:p>
        </w:tc>
      </w:tr>
      <w:tr>
        <w:tc>
          <w:tcPr>
            <w:tcW w:type="dxa" w:w="4824"/>
          </w:tcPr>
          <w:p>
            <w:r/>
            <w:r>
              <w:t>LONGTEXT</w:t>
            </w:r>
          </w:p>
        </w:tc>
        <w:tc>
          <w:tcPr>
            <w:tcW w:type="dxa" w:w="4824"/>
          </w:tcPr>
          <w:p>
            <w:r/>
            <w:r>
              <w:t>Tipo MySQL para texto hasta 4GB (vs TEXT que es 65 KB).</w:t>
            </w:r>
          </w:p>
        </w:tc>
      </w:tr>
      <w:tr>
        <w:tc>
          <w:tcPr>
            <w:tcW w:type="dxa" w:w="4824"/>
          </w:tcPr>
          <w:p>
            <w:r/>
            <w:r>
              <w:t>AUTO_INCREMENT</w:t>
            </w:r>
          </w:p>
        </w:tc>
        <w:tc>
          <w:tcPr>
            <w:tcW w:type="dxa" w:w="4824"/>
          </w:tcPr>
          <w:p>
            <w:r/>
            <w:r>
              <w:t>Genera IDs unicos automaticamente.</w:t>
            </w:r>
          </w:p>
        </w:tc>
      </w:tr>
      <w:tr>
        <w:tc>
          <w:tcPr>
            <w:tcW w:type="dxa" w:w="4824"/>
          </w:tcPr>
          <w:p>
            <w:r/>
            <w:r>
              <w:t>Index</w:t>
            </w:r>
          </w:p>
        </w:tc>
        <w:tc>
          <w:tcPr>
            <w:tcW w:type="dxa" w:w="4824"/>
          </w:tcPr>
          <w:p>
            <w:r/>
            <w:r>
              <w:t>Estructura de datos para acelerar busquedas.</w:t>
            </w:r>
          </w:p>
        </w:tc>
      </w:tr>
      <w:tr>
        <w:tc>
          <w:tcPr>
            <w:tcW w:type="dxa" w:w="4824"/>
          </w:tcPr>
          <w:p>
            <w:r/>
            <w:r>
              <w:t>ddl-auto</w:t>
            </w:r>
          </w:p>
        </w:tc>
        <w:tc>
          <w:tcPr>
            <w:tcW w:type="dxa" w:w="4824"/>
          </w:tcPr>
          <w:p>
            <w:r/>
            <w:r>
              <w:t>Configuracion de Hibernate para gestionar el esquema.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